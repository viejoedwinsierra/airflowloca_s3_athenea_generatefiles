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B3901" w14:textId="77777777" w:rsidR="00DE4C03" w:rsidRPr="00EA7355" w:rsidRDefault="00000000">
      <w:pPr>
        <w:pStyle w:val="Heading1"/>
        <w:rPr>
          <w:lang w:val="es-CO"/>
        </w:rPr>
      </w:pPr>
      <w:r w:rsidRPr="00EA7355">
        <w:rPr>
          <w:lang w:val="es-CO"/>
        </w:rPr>
        <w:t xml:space="preserve">Guía Técnica: Instalación de Docker y </w:t>
      </w:r>
      <w:proofErr w:type="spellStart"/>
      <w:r w:rsidRPr="00EA7355">
        <w:rPr>
          <w:lang w:val="es-CO"/>
        </w:rPr>
        <w:t>Airflow</w:t>
      </w:r>
      <w:proofErr w:type="spellEnd"/>
      <w:r w:rsidRPr="00EA7355">
        <w:rPr>
          <w:lang w:val="es-CO"/>
        </w:rPr>
        <w:t xml:space="preserve"> Lite en EC2 (Amazon Linux 2)</w:t>
      </w:r>
    </w:p>
    <w:p w14:paraId="7F86C0AA" w14:textId="77777777" w:rsidR="00DE4C03" w:rsidRPr="00EA7355" w:rsidRDefault="00000000">
      <w:pPr>
        <w:rPr>
          <w:lang w:val="es-CO"/>
        </w:rPr>
      </w:pPr>
      <w:r w:rsidRPr="00EA7355">
        <w:rPr>
          <w:lang w:val="es-CO"/>
        </w:rPr>
        <w:t>Fecha de generación: 2026-02-20 06:00:38</w:t>
      </w:r>
    </w:p>
    <w:p w14:paraId="6F9A29C6" w14:textId="77777777" w:rsidR="00DE4C03" w:rsidRPr="00EA7355" w:rsidRDefault="00000000">
      <w:pPr>
        <w:rPr>
          <w:lang w:val="es-CO"/>
        </w:rPr>
      </w:pPr>
      <w:r w:rsidRPr="00EA7355">
        <w:rPr>
          <w:lang w:val="es-CO"/>
        </w:rPr>
        <w:t>Autor: Implementación académica AWS Sandbox</w:t>
      </w:r>
    </w:p>
    <w:p w14:paraId="0841800D" w14:textId="77777777" w:rsidR="00DE4C03" w:rsidRPr="00EA7355" w:rsidRDefault="00DE4C03">
      <w:pPr>
        <w:rPr>
          <w:lang w:val="es-CO"/>
        </w:rPr>
      </w:pPr>
    </w:p>
    <w:p w14:paraId="53DA3495" w14:textId="77777777" w:rsidR="00DE4C03" w:rsidRPr="00EA7355" w:rsidRDefault="00000000">
      <w:pPr>
        <w:pStyle w:val="Heading2"/>
        <w:rPr>
          <w:lang w:val="es-CO"/>
        </w:rPr>
      </w:pPr>
      <w:r w:rsidRPr="00EA7355">
        <w:rPr>
          <w:lang w:val="es-CO"/>
        </w:rPr>
        <w:t>1. Requisitos de Infraestructura</w:t>
      </w:r>
    </w:p>
    <w:p w14:paraId="75202B5E" w14:textId="77777777" w:rsidR="00DE4C03" w:rsidRPr="00EA7355" w:rsidRDefault="00000000">
      <w:pPr>
        <w:rPr>
          <w:lang w:val="es-CO"/>
        </w:rPr>
      </w:pPr>
      <w:r w:rsidRPr="00EA7355">
        <w:rPr>
          <w:lang w:val="es-CO"/>
        </w:rPr>
        <w:t>- Instancia recomendada: t</w:t>
      </w:r>
      <w:proofErr w:type="gramStart"/>
      <w:r w:rsidRPr="00EA7355">
        <w:rPr>
          <w:lang w:val="es-CO"/>
        </w:rPr>
        <w:t>3.small</w:t>
      </w:r>
      <w:proofErr w:type="gramEnd"/>
      <w:r w:rsidRPr="00EA7355">
        <w:rPr>
          <w:lang w:val="es-CO"/>
        </w:rPr>
        <w:t xml:space="preserve"> (2 </w:t>
      </w:r>
      <w:proofErr w:type="spellStart"/>
      <w:r w:rsidRPr="00EA7355">
        <w:rPr>
          <w:lang w:val="es-CO"/>
        </w:rPr>
        <w:t>vCPU</w:t>
      </w:r>
      <w:proofErr w:type="spellEnd"/>
      <w:r w:rsidRPr="00EA7355">
        <w:rPr>
          <w:lang w:val="es-CO"/>
        </w:rPr>
        <w:t>, 2GB RAM)</w:t>
      </w:r>
    </w:p>
    <w:p w14:paraId="6E2C9CEC" w14:textId="77777777" w:rsidR="00DE4C03" w:rsidRPr="00EA7355" w:rsidRDefault="00000000">
      <w:pPr>
        <w:rPr>
          <w:lang w:val="es-CO"/>
        </w:rPr>
      </w:pPr>
      <w:r w:rsidRPr="00EA7355">
        <w:rPr>
          <w:lang w:val="es-CO"/>
        </w:rPr>
        <w:t>- Disco mínimo recomendado: 20 GB</w:t>
      </w:r>
    </w:p>
    <w:p w14:paraId="408CF99A" w14:textId="77777777" w:rsidR="00DE4C03" w:rsidRPr="00EA7355" w:rsidRDefault="00000000">
      <w:pPr>
        <w:rPr>
          <w:lang w:val="es-CO"/>
        </w:rPr>
      </w:pPr>
      <w:r w:rsidRPr="00EA7355">
        <w:rPr>
          <w:lang w:val="es-CO"/>
        </w:rPr>
        <w:t>- Security Group debe permitir puerto 8080 (</w:t>
      </w:r>
      <w:proofErr w:type="spellStart"/>
      <w:r w:rsidRPr="00EA7355">
        <w:rPr>
          <w:lang w:val="es-CO"/>
        </w:rPr>
        <w:t>Airflow</w:t>
      </w:r>
      <w:proofErr w:type="spellEnd"/>
      <w:r w:rsidRPr="00EA7355">
        <w:rPr>
          <w:lang w:val="es-CO"/>
        </w:rPr>
        <w:t xml:space="preserve"> UI)</w:t>
      </w:r>
    </w:p>
    <w:p w14:paraId="7B506A20" w14:textId="77777777" w:rsidR="00DE4C03" w:rsidRPr="00EA7355" w:rsidRDefault="00DE4C03">
      <w:pPr>
        <w:rPr>
          <w:lang w:val="es-CO"/>
        </w:rPr>
      </w:pPr>
    </w:p>
    <w:p w14:paraId="57043E04" w14:textId="77777777" w:rsidR="00DE4C03" w:rsidRPr="00EA7355" w:rsidRDefault="00000000">
      <w:pPr>
        <w:pStyle w:val="Heading2"/>
        <w:rPr>
          <w:lang w:val="es-CO"/>
        </w:rPr>
      </w:pPr>
      <w:r w:rsidRPr="00EA7355">
        <w:rPr>
          <w:lang w:val="es-CO"/>
        </w:rPr>
        <w:t>2. Instalación de Docker en Amazon Linux 2</w:t>
      </w:r>
    </w:p>
    <w:p w14:paraId="58CC0AF9" w14:textId="77777777" w:rsidR="00DE4C03" w:rsidRPr="00EA7355" w:rsidRDefault="00000000">
      <w:pPr>
        <w:rPr>
          <w:lang w:val="es-CO"/>
        </w:rPr>
      </w:pPr>
      <w:r w:rsidRPr="00EA7355">
        <w:rPr>
          <w:lang w:val="es-CO"/>
        </w:rPr>
        <w:t>Comandos ejecutados:</w:t>
      </w:r>
    </w:p>
    <w:p w14:paraId="26CDE566" w14:textId="77777777" w:rsidR="00DE4C03" w:rsidRPr="00EA7355" w:rsidRDefault="00000000">
      <w:pPr>
        <w:rPr>
          <w:lang w:val="es-CO"/>
        </w:rPr>
      </w:pPr>
      <w:r w:rsidRPr="00EA7355">
        <w:rPr>
          <w:lang w:val="es-CO"/>
        </w:rPr>
        <w:t xml:space="preserve">sudo </w:t>
      </w:r>
      <w:proofErr w:type="spellStart"/>
      <w:r w:rsidRPr="00EA7355">
        <w:rPr>
          <w:lang w:val="es-CO"/>
        </w:rPr>
        <w:t>yum</w:t>
      </w:r>
      <w:proofErr w:type="spellEnd"/>
      <w:r w:rsidRPr="00EA7355">
        <w:rPr>
          <w:lang w:val="es-CO"/>
        </w:rPr>
        <w:t xml:space="preserve"> </w:t>
      </w:r>
      <w:proofErr w:type="spellStart"/>
      <w:r w:rsidRPr="00EA7355">
        <w:rPr>
          <w:lang w:val="es-CO"/>
        </w:rPr>
        <w:t>update</w:t>
      </w:r>
      <w:proofErr w:type="spellEnd"/>
      <w:r w:rsidRPr="00EA7355">
        <w:rPr>
          <w:lang w:val="es-CO"/>
        </w:rPr>
        <w:t xml:space="preserve"> -y</w:t>
      </w:r>
    </w:p>
    <w:p w14:paraId="43E645F5" w14:textId="77777777" w:rsidR="00DE4C03" w:rsidRPr="00EA7355" w:rsidRDefault="00000000">
      <w:pPr>
        <w:rPr>
          <w:lang w:val="es-CO"/>
        </w:rPr>
      </w:pPr>
      <w:r w:rsidRPr="00EA7355">
        <w:rPr>
          <w:lang w:val="es-CO"/>
        </w:rPr>
        <w:t xml:space="preserve">sudo </w:t>
      </w:r>
      <w:proofErr w:type="spellStart"/>
      <w:r w:rsidRPr="00EA7355">
        <w:rPr>
          <w:lang w:val="es-CO"/>
        </w:rPr>
        <w:t>amazon</w:t>
      </w:r>
      <w:proofErr w:type="spellEnd"/>
      <w:r w:rsidRPr="00EA7355">
        <w:rPr>
          <w:lang w:val="es-CO"/>
        </w:rPr>
        <w:t>-</w:t>
      </w:r>
      <w:proofErr w:type="spellStart"/>
      <w:r w:rsidRPr="00EA7355">
        <w:rPr>
          <w:lang w:val="es-CO"/>
        </w:rPr>
        <w:t>linux</w:t>
      </w:r>
      <w:proofErr w:type="spellEnd"/>
      <w:r w:rsidRPr="00EA7355">
        <w:rPr>
          <w:lang w:val="es-CO"/>
        </w:rPr>
        <w:t xml:space="preserve">-extras </w:t>
      </w:r>
      <w:proofErr w:type="spellStart"/>
      <w:r w:rsidRPr="00EA7355">
        <w:rPr>
          <w:lang w:val="es-CO"/>
        </w:rPr>
        <w:t>install</w:t>
      </w:r>
      <w:proofErr w:type="spellEnd"/>
      <w:r w:rsidRPr="00EA7355">
        <w:rPr>
          <w:lang w:val="es-CO"/>
        </w:rPr>
        <w:t xml:space="preserve"> -y </w:t>
      </w:r>
      <w:proofErr w:type="spellStart"/>
      <w:r w:rsidRPr="00EA7355">
        <w:rPr>
          <w:lang w:val="es-CO"/>
        </w:rPr>
        <w:t>docker</w:t>
      </w:r>
      <w:proofErr w:type="spellEnd"/>
    </w:p>
    <w:p w14:paraId="7416A1EA" w14:textId="77777777" w:rsidR="00DE4C03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docker</w:t>
      </w:r>
    </w:p>
    <w:p w14:paraId="234E8D03" w14:textId="77777777" w:rsidR="00DE4C03" w:rsidRDefault="00000000">
      <w:r>
        <w:t>docker --version || sudo docker --version</w:t>
      </w:r>
    </w:p>
    <w:p w14:paraId="17848170" w14:textId="77777777" w:rsidR="00DE4C03" w:rsidRDefault="00DE4C03"/>
    <w:p w14:paraId="516654E4" w14:textId="77777777" w:rsidR="00DE4C03" w:rsidRPr="00EA7355" w:rsidRDefault="00000000">
      <w:pPr>
        <w:pStyle w:val="Heading2"/>
        <w:rPr>
          <w:lang w:val="es-CO"/>
        </w:rPr>
      </w:pPr>
      <w:r w:rsidRPr="00EA7355">
        <w:rPr>
          <w:lang w:val="es-CO"/>
        </w:rPr>
        <w:t xml:space="preserve">3. Instalación de Docker </w:t>
      </w:r>
      <w:proofErr w:type="spellStart"/>
      <w:r w:rsidRPr="00EA7355">
        <w:rPr>
          <w:lang w:val="es-CO"/>
        </w:rPr>
        <w:t>Compose</w:t>
      </w:r>
      <w:proofErr w:type="spellEnd"/>
      <w:r w:rsidRPr="00EA7355">
        <w:rPr>
          <w:lang w:val="es-CO"/>
        </w:rPr>
        <w:t xml:space="preserve"> v2</w:t>
      </w:r>
    </w:p>
    <w:p w14:paraId="5DD3994D" w14:textId="77777777" w:rsidR="00DE4C03" w:rsidRPr="00EA7355" w:rsidRDefault="00000000">
      <w:pPr>
        <w:rPr>
          <w:lang w:val="es-CO"/>
        </w:rPr>
      </w:pPr>
      <w:r w:rsidRPr="00EA7355">
        <w:rPr>
          <w:lang w:val="es-CO"/>
        </w:rPr>
        <w:t>Comandos ejecutados:</w:t>
      </w:r>
    </w:p>
    <w:p w14:paraId="19ACFD16" w14:textId="77777777" w:rsidR="00DE4C03" w:rsidRPr="00EA7355" w:rsidRDefault="00000000">
      <w:pPr>
        <w:rPr>
          <w:lang w:val="es-CO"/>
        </w:rPr>
      </w:pPr>
      <w:r w:rsidRPr="00EA7355">
        <w:rPr>
          <w:lang w:val="es-CO"/>
        </w:rPr>
        <w:t xml:space="preserve">sudo </w:t>
      </w:r>
      <w:proofErr w:type="spellStart"/>
      <w:r w:rsidRPr="00EA7355">
        <w:rPr>
          <w:lang w:val="es-CO"/>
        </w:rPr>
        <w:t>curl</w:t>
      </w:r>
      <w:proofErr w:type="spellEnd"/>
      <w:r w:rsidRPr="00EA7355">
        <w:rPr>
          <w:lang w:val="es-CO"/>
        </w:rPr>
        <w:t xml:space="preserve"> -L "https://github.com/docker/compose/releases/download/v2.29.7/docker-compose-linux-x86_64" -o /</w:t>
      </w:r>
      <w:proofErr w:type="spellStart"/>
      <w:r w:rsidRPr="00EA7355">
        <w:rPr>
          <w:lang w:val="es-CO"/>
        </w:rPr>
        <w:t>usr</w:t>
      </w:r>
      <w:proofErr w:type="spellEnd"/>
      <w:r w:rsidRPr="00EA7355">
        <w:rPr>
          <w:lang w:val="es-CO"/>
        </w:rPr>
        <w:t>/local/</w:t>
      </w:r>
      <w:proofErr w:type="spellStart"/>
      <w:r w:rsidRPr="00EA7355">
        <w:rPr>
          <w:lang w:val="es-CO"/>
        </w:rPr>
        <w:t>bin</w:t>
      </w:r>
      <w:proofErr w:type="spellEnd"/>
      <w:r w:rsidRPr="00EA7355">
        <w:rPr>
          <w:lang w:val="es-CO"/>
        </w:rPr>
        <w:t>/</w:t>
      </w:r>
      <w:proofErr w:type="spellStart"/>
      <w:r w:rsidRPr="00EA7355">
        <w:rPr>
          <w:lang w:val="es-CO"/>
        </w:rPr>
        <w:t>docker-compose</w:t>
      </w:r>
      <w:proofErr w:type="spellEnd"/>
    </w:p>
    <w:p w14:paraId="1C75EDDE" w14:textId="77777777" w:rsidR="00DE4C03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+x /</w:t>
      </w:r>
      <w:proofErr w:type="spellStart"/>
      <w:r>
        <w:t>usr</w:t>
      </w:r>
      <w:proofErr w:type="spellEnd"/>
      <w:r>
        <w:t>/local/bin/docker-compose</w:t>
      </w:r>
    </w:p>
    <w:p w14:paraId="73330BF4" w14:textId="77777777" w:rsidR="00DE4C03" w:rsidRPr="00EA7355" w:rsidRDefault="00000000">
      <w:pPr>
        <w:rPr>
          <w:lang w:val="es-CO"/>
        </w:rPr>
      </w:pPr>
      <w:proofErr w:type="spellStart"/>
      <w:r w:rsidRPr="00EA7355">
        <w:rPr>
          <w:lang w:val="es-CO"/>
        </w:rPr>
        <w:t>docker-compose</w:t>
      </w:r>
      <w:proofErr w:type="spellEnd"/>
      <w:r w:rsidRPr="00EA7355">
        <w:rPr>
          <w:lang w:val="es-CO"/>
        </w:rPr>
        <w:t xml:space="preserve"> </w:t>
      </w:r>
      <w:proofErr w:type="spellStart"/>
      <w:r w:rsidRPr="00EA7355">
        <w:rPr>
          <w:lang w:val="es-CO"/>
        </w:rPr>
        <w:t>version</w:t>
      </w:r>
      <w:proofErr w:type="spellEnd"/>
    </w:p>
    <w:p w14:paraId="085E7339" w14:textId="77777777" w:rsidR="00DE4C03" w:rsidRPr="00EA7355" w:rsidRDefault="00DE4C03">
      <w:pPr>
        <w:rPr>
          <w:lang w:val="es-CO"/>
        </w:rPr>
      </w:pPr>
    </w:p>
    <w:p w14:paraId="2A77149F" w14:textId="77777777" w:rsidR="00DE4C03" w:rsidRPr="00EA7355" w:rsidRDefault="00000000">
      <w:pPr>
        <w:pStyle w:val="Heading2"/>
        <w:rPr>
          <w:lang w:val="es-CO"/>
        </w:rPr>
      </w:pPr>
      <w:r w:rsidRPr="00EA7355">
        <w:rPr>
          <w:lang w:val="es-CO"/>
        </w:rPr>
        <w:t>4. Configuración de Permisos</w:t>
      </w:r>
    </w:p>
    <w:p w14:paraId="355ED31B" w14:textId="77777777" w:rsidR="00DE4C03" w:rsidRPr="00EA7355" w:rsidRDefault="00000000">
      <w:pPr>
        <w:rPr>
          <w:lang w:val="es-CO"/>
        </w:rPr>
      </w:pPr>
      <w:r w:rsidRPr="00EA7355">
        <w:rPr>
          <w:lang w:val="es-CO"/>
        </w:rPr>
        <w:t xml:space="preserve">Agregar usuario al grupo </w:t>
      </w:r>
      <w:proofErr w:type="spellStart"/>
      <w:r w:rsidRPr="00EA7355">
        <w:rPr>
          <w:lang w:val="es-CO"/>
        </w:rPr>
        <w:t>docker</w:t>
      </w:r>
      <w:proofErr w:type="spellEnd"/>
      <w:r w:rsidRPr="00EA7355">
        <w:rPr>
          <w:lang w:val="es-CO"/>
        </w:rPr>
        <w:t>:</w:t>
      </w:r>
    </w:p>
    <w:p w14:paraId="11D58742" w14:textId="77777777" w:rsidR="00DE4C03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ssm-user</w:t>
      </w:r>
    </w:p>
    <w:p w14:paraId="47B2974A" w14:textId="77777777" w:rsidR="00DE4C03" w:rsidRPr="00EA7355" w:rsidRDefault="00000000">
      <w:pPr>
        <w:rPr>
          <w:lang w:val="es-CO"/>
        </w:rPr>
      </w:pPr>
      <w:r w:rsidRPr="00EA7355">
        <w:rPr>
          <w:lang w:val="es-CO"/>
        </w:rPr>
        <w:t>Cerrar y reabrir sesión SSM</w:t>
      </w:r>
    </w:p>
    <w:p w14:paraId="2962C115" w14:textId="77777777" w:rsidR="00DE4C03" w:rsidRPr="00EA7355" w:rsidRDefault="00DE4C03">
      <w:pPr>
        <w:rPr>
          <w:lang w:val="es-CO"/>
        </w:rPr>
      </w:pPr>
    </w:p>
    <w:p w14:paraId="4C961C3E" w14:textId="77777777" w:rsidR="00DE4C03" w:rsidRPr="00EA7355" w:rsidRDefault="00000000">
      <w:pPr>
        <w:rPr>
          <w:lang w:val="es-CO"/>
        </w:rPr>
      </w:pPr>
      <w:r w:rsidRPr="00EA7355">
        <w:rPr>
          <w:lang w:val="es-CO"/>
        </w:rPr>
        <w:t xml:space="preserve">Permisos de volúmenes para </w:t>
      </w:r>
      <w:proofErr w:type="spellStart"/>
      <w:r w:rsidRPr="00EA7355">
        <w:rPr>
          <w:lang w:val="es-CO"/>
        </w:rPr>
        <w:t>Airflow</w:t>
      </w:r>
      <w:proofErr w:type="spellEnd"/>
      <w:r w:rsidRPr="00EA7355">
        <w:rPr>
          <w:lang w:val="es-CO"/>
        </w:rPr>
        <w:t xml:space="preserve"> (UID 50000):</w:t>
      </w:r>
    </w:p>
    <w:p w14:paraId="35C659A8" w14:textId="77777777" w:rsidR="00DE4C03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50000:0 dags logs plugins</w:t>
      </w:r>
    </w:p>
    <w:p w14:paraId="156A416C" w14:textId="77777777" w:rsidR="00DE4C03" w:rsidRPr="00EA7355" w:rsidRDefault="00000000">
      <w:pPr>
        <w:rPr>
          <w:lang w:val="es-CO"/>
        </w:rPr>
      </w:pPr>
      <w:r w:rsidRPr="00EA7355">
        <w:rPr>
          <w:lang w:val="es-CO"/>
        </w:rPr>
        <w:t xml:space="preserve">sudo </w:t>
      </w:r>
      <w:proofErr w:type="spellStart"/>
      <w:r w:rsidRPr="00EA7355">
        <w:rPr>
          <w:lang w:val="es-CO"/>
        </w:rPr>
        <w:t>chmod</w:t>
      </w:r>
      <w:proofErr w:type="spellEnd"/>
      <w:r w:rsidRPr="00EA7355">
        <w:rPr>
          <w:lang w:val="es-CO"/>
        </w:rPr>
        <w:t xml:space="preserve"> -R 775 </w:t>
      </w:r>
      <w:proofErr w:type="spellStart"/>
      <w:r w:rsidRPr="00EA7355">
        <w:rPr>
          <w:lang w:val="es-CO"/>
        </w:rPr>
        <w:t>dags</w:t>
      </w:r>
      <w:proofErr w:type="spellEnd"/>
      <w:r w:rsidRPr="00EA7355">
        <w:rPr>
          <w:lang w:val="es-CO"/>
        </w:rPr>
        <w:t xml:space="preserve"> logs </w:t>
      </w:r>
      <w:proofErr w:type="spellStart"/>
      <w:r w:rsidRPr="00EA7355">
        <w:rPr>
          <w:lang w:val="es-CO"/>
        </w:rPr>
        <w:t>plugins</w:t>
      </w:r>
      <w:proofErr w:type="spellEnd"/>
    </w:p>
    <w:p w14:paraId="285C9956" w14:textId="77777777" w:rsidR="00DE4C03" w:rsidRPr="00EA7355" w:rsidRDefault="00DE4C03">
      <w:pPr>
        <w:rPr>
          <w:lang w:val="es-CO"/>
        </w:rPr>
      </w:pPr>
    </w:p>
    <w:p w14:paraId="03734E90" w14:textId="77777777" w:rsidR="00DE4C03" w:rsidRPr="00EA7355" w:rsidRDefault="00000000">
      <w:pPr>
        <w:pStyle w:val="Heading2"/>
        <w:rPr>
          <w:lang w:val="es-CO"/>
        </w:rPr>
      </w:pPr>
      <w:r w:rsidRPr="00EA7355">
        <w:rPr>
          <w:lang w:val="es-CO"/>
        </w:rPr>
        <w:t>5. Arquitectura del Despliegue</w:t>
      </w:r>
    </w:p>
    <w:p w14:paraId="7999A760" w14:textId="77777777" w:rsidR="00DE4C03" w:rsidRPr="00EA7355" w:rsidRDefault="00000000">
      <w:pPr>
        <w:rPr>
          <w:lang w:val="es-CO"/>
        </w:rPr>
      </w:pPr>
      <w:r w:rsidRPr="00EA7355">
        <w:rPr>
          <w:lang w:val="es-CO"/>
        </w:rPr>
        <w:br/>
        <w:t xml:space="preserve">                +---------------------------+</w:t>
      </w:r>
      <w:r w:rsidRPr="00EA7355">
        <w:rPr>
          <w:lang w:val="es-CO"/>
        </w:rPr>
        <w:br/>
        <w:t xml:space="preserve">                |         EC2 (AL2)         |</w:t>
      </w:r>
      <w:r w:rsidRPr="00EA7355">
        <w:rPr>
          <w:lang w:val="es-CO"/>
        </w:rPr>
        <w:br/>
        <w:t xml:space="preserve">                |---------------------------|</w:t>
      </w:r>
      <w:r w:rsidRPr="00EA7355">
        <w:rPr>
          <w:lang w:val="es-CO"/>
        </w:rPr>
        <w:br/>
        <w:t xml:space="preserve">                |  Docker </w:t>
      </w:r>
      <w:proofErr w:type="spellStart"/>
      <w:r w:rsidRPr="00EA7355">
        <w:rPr>
          <w:lang w:val="es-CO"/>
        </w:rPr>
        <w:t>Engine</w:t>
      </w:r>
      <w:proofErr w:type="spellEnd"/>
      <w:r w:rsidRPr="00EA7355">
        <w:rPr>
          <w:lang w:val="es-CO"/>
        </w:rPr>
        <w:t xml:space="preserve">            |</w:t>
      </w:r>
      <w:r w:rsidRPr="00EA7355">
        <w:rPr>
          <w:lang w:val="es-CO"/>
        </w:rPr>
        <w:br/>
        <w:t xml:space="preserve">                |  Docker </w:t>
      </w:r>
      <w:proofErr w:type="spellStart"/>
      <w:r w:rsidRPr="00EA7355">
        <w:rPr>
          <w:lang w:val="es-CO"/>
        </w:rPr>
        <w:t>Compose</w:t>
      </w:r>
      <w:proofErr w:type="spellEnd"/>
      <w:r w:rsidRPr="00EA7355">
        <w:rPr>
          <w:lang w:val="es-CO"/>
        </w:rPr>
        <w:t xml:space="preserve">           |</w:t>
      </w:r>
      <w:r w:rsidRPr="00EA7355">
        <w:rPr>
          <w:lang w:val="es-CO"/>
        </w:rPr>
        <w:br/>
        <w:t xml:space="preserve">                |                           |</w:t>
      </w:r>
      <w:r w:rsidRPr="00EA7355">
        <w:rPr>
          <w:lang w:val="es-CO"/>
        </w:rPr>
        <w:br/>
        <w:t xml:space="preserve">                |  +---------------------+  |</w:t>
      </w:r>
      <w:r w:rsidRPr="00EA7355">
        <w:rPr>
          <w:lang w:val="es-CO"/>
        </w:rPr>
        <w:br/>
        <w:t xml:space="preserve">                |  | </w:t>
      </w:r>
      <w:proofErr w:type="spellStart"/>
      <w:r w:rsidRPr="00EA7355">
        <w:rPr>
          <w:lang w:val="es-CO"/>
        </w:rPr>
        <w:t>airflow-webserver</w:t>
      </w:r>
      <w:proofErr w:type="spellEnd"/>
      <w:r w:rsidRPr="00EA7355">
        <w:rPr>
          <w:lang w:val="es-CO"/>
        </w:rPr>
        <w:t xml:space="preserve">   |  |</w:t>
      </w:r>
      <w:r w:rsidRPr="00EA7355">
        <w:rPr>
          <w:lang w:val="es-CO"/>
        </w:rPr>
        <w:br/>
        <w:t xml:space="preserve">                |  | </w:t>
      </w:r>
      <w:proofErr w:type="spellStart"/>
      <w:r w:rsidRPr="00EA7355">
        <w:rPr>
          <w:lang w:val="es-CO"/>
        </w:rPr>
        <w:t>airflow-scheduler</w:t>
      </w:r>
      <w:proofErr w:type="spellEnd"/>
      <w:r w:rsidRPr="00EA7355">
        <w:rPr>
          <w:lang w:val="es-CO"/>
        </w:rPr>
        <w:t xml:space="preserve">   |  |</w:t>
      </w:r>
      <w:r w:rsidRPr="00EA7355">
        <w:rPr>
          <w:lang w:val="es-CO"/>
        </w:rPr>
        <w:br/>
        <w:t xml:space="preserve">                |  | </w:t>
      </w:r>
      <w:proofErr w:type="spellStart"/>
      <w:r w:rsidRPr="00EA7355">
        <w:rPr>
          <w:lang w:val="es-CO"/>
        </w:rPr>
        <w:t>airflow-init</w:t>
      </w:r>
      <w:proofErr w:type="spellEnd"/>
      <w:r w:rsidRPr="00EA7355">
        <w:rPr>
          <w:lang w:val="es-CO"/>
        </w:rPr>
        <w:t xml:space="preserve">        |  |</w:t>
      </w:r>
      <w:r w:rsidRPr="00EA7355">
        <w:rPr>
          <w:lang w:val="es-CO"/>
        </w:rPr>
        <w:br/>
        <w:t xml:space="preserve">                |  | </w:t>
      </w:r>
      <w:proofErr w:type="spellStart"/>
      <w:r w:rsidRPr="00EA7355">
        <w:rPr>
          <w:lang w:val="es-CO"/>
        </w:rPr>
        <w:t>postgres</w:t>
      </w:r>
      <w:proofErr w:type="spellEnd"/>
      <w:r w:rsidRPr="00EA7355">
        <w:rPr>
          <w:lang w:val="es-CO"/>
        </w:rPr>
        <w:t xml:space="preserve">            |  |</w:t>
      </w:r>
      <w:r w:rsidRPr="00EA7355">
        <w:rPr>
          <w:lang w:val="es-CO"/>
        </w:rPr>
        <w:br/>
        <w:t xml:space="preserve">                |  +---------------------+  |</w:t>
      </w:r>
      <w:r w:rsidRPr="00EA7355">
        <w:rPr>
          <w:lang w:val="es-CO"/>
        </w:rPr>
        <w:br/>
        <w:t xml:space="preserve">                +-------------|-------------+</w:t>
      </w:r>
      <w:r w:rsidRPr="00EA7355">
        <w:rPr>
          <w:lang w:val="es-CO"/>
        </w:rPr>
        <w:br/>
        <w:t xml:space="preserve">                              |</w:t>
      </w:r>
      <w:r w:rsidRPr="00EA7355">
        <w:rPr>
          <w:lang w:val="es-CO"/>
        </w:rPr>
        <w:br/>
        <w:t xml:space="preserve">                              v</w:t>
      </w:r>
      <w:r w:rsidRPr="00EA7355">
        <w:rPr>
          <w:lang w:val="es-CO"/>
        </w:rPr>
        <w:br/>
        <w:t xml:space="preserve">                     Puerto 8080 (UI)</w:t>
      </w:r>
      <w:r w:rsidRPr="00EA7355">
        <w:rPr>
          <w:lang w:val="es-CO"/>
        </w:rPr>
        <w:br/>
      </w:r>
    </w:p>
    <w:p w14:paraId="16B70F81" w14:textId="77777777" w:rsidR="00DE4C03" w:rsidRPr="00EA7355" w:rsidRDefault="00DE4C03">
      <w:pPr>
        <w:rPr>
          <w:lang w:val="es-CO"/>
        </w:rPr>
      </w:pPr>
    </w:p>
    <w:p w14:paraId="07DA84A2" w14:textId="77777777" w:rsidR="00DE4C03" w:rsidRPr="00EA7355" w:rsidRDefault="00000000">
      <w:pPr>
        <w:pStyle w:val="Heading2"/>
        <w:rPr>
          <w:lang w:val="es-CO"/>
        </w:rPr>
      </w:pPr>
      <w:r w:rsidRPr="00EA7355">
        <w:rPr>
          <w:lang w:val="es-CO"/>
        </w:rPr>
        <w:t>6. Validaciones Técnicas</w:t>
      </w:r>
    </w:p>
    <w:p w14:paraId="651EFA3D" w14:textId="77777777" w:rsidR="00DE4C03" w:rsidRPr="00EA7355" w:rsidRDefault="00000000">
      <w:pPr>
        <w:rPr>
          <w:lang w:val="es-CO"/>
        </w:rPr>
      </w:pPr>
      <w:r w:rsidRPr="00EA7355">
        <w:rPr>
          <w:lang w:val="es-CO"/>
        </w:rPr>
        <w:t>Estado de contenedores:</w:t>
      </w:r>
    </w:p>
    <w:p w14:paraId="7072E99F" w14:textId="77777777" w:rsidR="00DE4C03" w:rsidRDefault="00000000">
      <w:r>
        <w:t>docker-compose -f docker-</w:t>
      </w:r>
      <w:proofErr w:type="spellStart"/>
      <w:proofErr w:type="gramStart"/>
      <w:r>
        <w:t>compose.lite</w:t>
      </w:r>
      <w:proofErr w:type="gramEnd"/>
      <w:r>
        <w:t>.yaml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03797572" w14:textId="77777777" w:rsidR="00DE4C03" w:rsidRDefault="00DE4C03"/>
    <w:p w14:paraId="659B537B" w14:textId="77777777" w:rsidR="00DE4C03" w:rsidRPr="00EA7355" w:rsidRDefault="00000000">
      <w:pPr>
        <w:rPr>
          <w:lang w:val="es-CO"/>
        </w:rPr>
      </w:pPr>
      <w:r w:rsidRPr="00EA7355">
        <w:rPr>
          <w:lang w:val="es-CO"/>
        </w:rPr>
        <w:t>Validación de puerto:</w:t>
      </w:r>
    </w:p>
    <w:p w14:paraId="12DE70F3" w14:textId="77777777" w:rsidR="00DE4C03" w:rsidRPr="00EA7355" w:rsidRDefault="00000000">
      <w:pPr>
        <w:rPr>
          <w:lang w:val="es-CO"/>
        </w:rPr>
      </w:pPr>
      <w:r w:rsidRPr="00EA7355">
        <w:rPr>
          <w:lang w:val="es-CO"/>
        </w:rPr>
        <w:t xml:space="preserve">sudo </w:t>
      </w:r>
      <w:proofErr w:type="spellStart"/>
      <w:r w:rsidRPr="00EA7355">
        <w:rPr>
          <w:lang w:val="es-CO"/>
        </w:rPr>
        <w:t>ss</w:t>
      </w:r>
      <w:proofErr w:type="spellEnd"/>
      <w:r w:rsidRPr="00EA7355">
        <w:rPr>
          <w:lang w:val="es-CO"/>
        </w:rPr>
        <w:t xml:space="preserve"> -</w:t>
      </w:r>
      <w:proofErr w:type="spellStart"/>
      <w:r w:rsidRPr="00EA7355">
        <w:rPr>
          <w:lang w:val="es-CO"/>
        </w:rPr>
        <w:t>lntp</w:t>
      </w:r>
      <w:proofErr w:type="spellEnd"/>
      <w:r w:rsidRPr="00EA7355">
        <w:rPr>
          <w:lang w:val="es-CO"/>
        </w:rPr>
        <w:t xml:space="preserve"> | grep 8080</w:t>
      </w:r>
    </w:p>
    <w:p w14:paraId="7A9FD6E4" w14:textId="77777777" w:rsidR="00DE4C03" w:rsidRPr="00EA7355" w:rsidRDefault="00DE4C03">
      <w:pPr>
        <w:rPr>
          <w:lang w:val="es-CO"/>
        </w:rPr>
      </w:pPr>
    </w:p>
    <w:p w14:paraId="6103E701" w14:textId="77777777" w:rsidR="00DE4C03" w:rsidRDefault="00000000">
      <w:r>
        <w:t>Health check:</w:t>
      </w:r>
    </w:p>
    <w:p w14:paraId="6DC20D11" w14:textId="77777777" w:rsidR="00DE4C03" w:rsidRDefault="00000000">
      <w:r>
        <w:lastRenderedPageBreak/>
        <w:t>curl http://localhost:8080/health</w:t>
      </w:r>
    </w:p>
    <w:p w14:paraId="487C411B" w14:textId="77777777" w:rsidR="00DE4C03" w:rsidRDefault="00DE4C03"/>
    <w:p w14:paraId="61DA936E" w14:textId="77777777" w:rsidR="00DE4C03" w:rsidRPr="00EA7355" w:rsidRDefault="00000000">
      <w:pPr>
        <w:pStyle w:val="Heading2"/>
        <w:rPr>
          <w:lang w:val="es-CO"/>
        </w:rPr>
      </w:pPr>
      <w:r w:rsidRPr="00EA7355">
        <w:rPr>
          <w:lang w:val="es-CO"/>
        </w:rPr>
        <w:t>7. Flujo de Despliegue Correcto</w:t>
      </w:r>
    </w:p>
    <w:p w14:paraId="1956CF03" w14:textId="77777777" w:rsidR="00DE4C03" w:rsidRPr="00EA7355" w:rsidRDefault="00000000">
      <w:pPr>
        <w:rPr>
          <w:lang w:val="es-CO"/>
        </w:rPr>
      </w:pPr>
      <w:proofErr w:type="spellStart"/>
      <w:r w:rsidRPr="00EA7355">
        <w:rPr>
          <w:lang w:val="es-CO"/>
        </w:rPr>
        <w:t>docker-compose</w:t>
      </w:r>
      <w:proofErr w:type="spellEnd"/>
      <w:r w:rsidRPr="00EA7355">
        <w:rPr>
          <w:lang w:val="es-CO"/>
        </w:rPr>
        <w:t xml:space="preserve"> -f </w:t>
      </w:r>
      <w:proofErr w:type="spellStart"/>
      <w:r w:rsidRPr="00EA7355">
        <w:rPr>
          <w:lang w:val="es-CO"/>
        </w:rPr>
        <w:t>docker-</w:t>
      </w:r>
      <w:proofErr w:type="gramStart"/>
      <w:r w:rsidRPr="00EA7355">
        <w:rPr>
          <w:lang w:val="es-CO"/>
        </w:rPr>
        <w:t>compose.lite</w:t>
      </w:r>
      <w:proofErr w:type="gramEnd"/>
      <w:r w:rsidRPr="00EA7355">
        <w:rPr>
          <w:lang w:val="es-CO"/>
        </w:rPr>
        <w:t>.yaml</w:t>
      </w:r>
      <w:proofErr w:type="spellEnd"/>
      <w:r w:rsidRPr="00EA7355">
        <w:rPr>
          <w:lang w:val="es-CO"/>
        </w:rPr>
        <w:t xml:space="preserve"> </w:t>
      </w:r>
      <w:proofErr w:type="spellStart"/>
      <w:r w:rsidRPr="00EA7355">
        <w:rPr>
          <w:lang w:val="es-CO"/>
        </w:rPr>
        <w:t>down</w:t>
      </w:r>
      <w:proofErr w:type="spellEnd"/>
    </w:p>
    <w:p w14:paraId="325056B8" w14:textId="77777777" w:rsidR="00DE4C03" w:rsidRDefault="00000000">
      <w:r>
        <w:t>docker-compose -f docker-</w:t>
      </w:r>
      <w:proofErr w:type="spellStart"/>
      <w:proofErr w:type="gramStart"/>
      <w:r>
        <w:t>compose.lite</w:t>
      </w:r>
      <w:proofErr w:type="gramEnd"/>
      <w:r>
        <w:t>.yaml</w:t>
      </w:r>
      <w:proofErr w:type="spellEnd"/>
      <w:r>
        <w:t xml:space="preserve"> up airflow-init</w:t>
      </w:r>
    </w:p>
    <w:p w14:paraId="4F1BA643" w14:textId="77777777" w:rsidR="00DE4C03" w:rsidRDefault="00000000">
      <w:r>
        <w:t>docker-compose -f docker-compose.lite.yaml up -d</w:t>
      </w:r>
    </w:p>
    <w:p w14:paraId="72C634E0" w14:textId="77777777" w:rsidR="00DE4C03" w:rsidRDefault="00DE4C03"/>
    <w:p w14:paraId="38E75BBA" w14:textId="77777777" w:rsidR="00DE4C03" w:rsidRPr="00EA7355" w:rsidRDefault="00000000">
      <w:pPr>
        <w:pStyle w:val="Heading2"/>
        <w:rPr>
          <w:lang w:val="es-CO"/>
        </w:rPr>
      </w:pPr>
      <w:r w:rsidRPr="00EA7355">
        <w:rPr>
          <w:lang w:val="es-CO"/>
        </w:rPr>
        <w:t>8. Problemas Comunes y Soluciones</w:t>
      </w:r>
    </w:p>
    <w:p w14:paraId="1EB6CD35" w14:textId="77777777" w:rsidR="00DE4C03" w:rsidRPr="00EA7355" w:rsidRDefault="00000000">
      <w:pPr>
        <w:rPr>
          <w:lang w:val="es-CO"/>
        </w:rPr>
      </w:pPr>
      <w:r w:rsidRPr="00EA7355">
        <w:rPr>
          <w:lang w:val="es-CO"/>
        </w:rPr>
        <w:t xml:space="preserve">• </w:t>
      </w:r>
      <w:proofErr w:type="spellStart"/>
      <w:r w:rsidRPr="00EA7355">
        <w:rPr>
          <w:lang w:val="es-CO"/>
        </w:rPr>
        <w:t>Permission</w:t>
      </w:r>
      <w:proofErr w:type="spellEnd"/>
      <w:r w:rsidRPr="00EA7355">
        <w:rPr>
          <w:lang w:val="es-CO"/>
        </w:rPr>
        <w:t xml:space="preserve"> </w:t>
      </w:r>
      <w:proofErr w:type="spellStart"/>
      <w:r w:rsidRPr="00EA7355">
        <w:rPr>
          <w:lang w:val="es-CO"/>
        </w:rPr>
        <w:t>denied</w:t>
      </w:r>
      <w:proofErr w:type="spellEnd"/>
      <w:r w:rsidRPr="00EA7355">
        <w:rPr>
          <w:lang w:val="es-CO"/>
        </w:rPr>
        <w:t xml:space="preserve"> en logs → corregir </w:t>
      </w:r>
      <w:proofErr w:type="spellStart"/>
      <w:r w:rsidRPr="00EA7355">
        <w:rPr>
          <w:lang w:val="es-CO"/>
        </w:rPr>
        <w:t>chown</w:t>
      </w:r>
      <w:proofErr w:type="spellEnd"/>
      <w:r w:rsidRPr="00EA7355">
        <w:rPr>
          <w:lang w:val="es-CO"/>
        </w:rPr>
        <w:t xml:space="preserve"> 50000</w:t>
      </w:r>
    </w:p>
    <w:p w14:paraId="65EB2D8A" w14:textId="77777777" w:rsidR="00DE4C03" w:rsidRDefault="00000000">
      <w:r>
        <w:t>• docker-compose not found → revisar PATH o instalación</w:t>
      </w:r>
    </w:p>
    <w:p w14:paraId="0A3EE552" w14:textId="77777777" w:rsidR="00DE4C03" w:rsidRDefault="00000000">
      <w:r>
        <w:t>• Health 000 → revisar Security Group</w:t>
      </w:r>
    </w:p>
    <w:p w14:paraId="29F03AA1" w14:textId="77777777" w:rsidR="00DE4C03" w:rsidRDefault="00000000">
      <w:r>
        <w:t>• Cannot connect to Docker daemon → revisar grupo docker</w:t>
      </w:r>
    </w:p>
    <w:p w14:paraId="0006030A" w14:textId="77777777" w:rsidR="00DE4C03" w:rsidRDefault="00DE4C03"/>
    <w:p w14:paraId="01AF543A" w14:textId="77777777" w:rsidR="00DE4C03" w:rsidRPr="00EA7355" w:rsidRDefault="00000000">
      <w:pPr>
        <w:pStyle w:val="Heading2"/>
        <w:rPr>
          <w:lang w:val="es-CO"/>
        </w:rPr>
      </w:pPr>
      <w:r w:rsidRPr="00EA7355">
        <w:rPr>
          <w:lang w:val="es-CO"/>
        </w:rPr>
        <w:t>Conclusión</w:t>
      </w:r>
    </w:p>
    <w:p w14:paraId="6AC98171" w14:textId="77777777" w:rsidR="00EA7355" w:rsidRPr="00EA7355" w:rsidRDefault="00000000" w:rsidP="00EA7355">
      <w:r w:rsidRPr="00EA7355">
        <w:rPr>
          <w:lang w:val="es-CO"/>
        </w:rPr>
        <w:t xml:space="preserve">El entorno Docker en EC2 quedó correctamente configurado, con permisos adecuados, volúmenes persistentes y validaciones técnicas completas. </w:t>
      </w:r>
      <w:proofErr w:type="spellStart"/>
      <w:r w:rsidRPr="00EA7355">
        <w:rPr>
          <w:lang w:val="es-CO"/>
        </w:rPr>
        <w:t>Airflow</w:t>
      </w:r>
      <w:proofErr w:type="spellEnd"/>
      <w:r w:rsidRPr="00EA7355">
        <w:rPr>
          <w:lang w:val="es-CO"/>
        </w:rPr>
        <w:t xml:space="preserve"> Lite opera correctamente en modo </w:t>
      </w:r>
      <w:proofErr w:type="spellStart"/>
      <w:r w:rsidRPr="00EA7355">
        <w:rPr>
          <w:lang w:val="es-CO"/>
        </w:rPr>
        <w:t>SequentialExecutor</w:t>
      </w:r>
      <w:proofErr w:type="spellEnd"/>
      <w:r w:rsidRPr="00EA7355">
        <w:rPr>
          <w:lang w:val="es-CO"/>
        </w:rPr>
        <w:t xml:space="preserve"> dentro de AWS </w:t>
      </w:r>
      <w:proofErr w:type="spellStart"/>
      <w:r w:rsidRPr="00EA7355">
        <w:rPr>
          <w:lang w:val="es-CO"/>
        </w:rPr>
        <w:t>Academy</w:t>
      </w:r>
      <w:proofErr w:type="spellEnd"/>
      <w:r w:rsidRPr="00EA7355">
        <w:rPr>
          <w:lang w:val="es-CO"/>
        </w:rPr>
        <w:t xml:space="preserve"> Sandbox.</w:t>
      </w:r>
      <w:r w:rsidR="00EA7355" w:rsidRPr="00EA7355">
        <w:rPr>
          <w:lang w:val="es-CO"/>
        </w:rPr>
        <w:br/>
      </w:r>
      <w:r w:rsidR="00EA7355" w:rsidRPr="00EA7355">
        <w:rPr>
          <w:lang w:val="es-CO"/>
        </w:rPr>
        <w:br/>
      </w:r>
      <w:r w:rsidR="00EA7355" w:rsidRPr="00EA7355">
        <w:rPr>
          <w:lang w:val="es-CO"/>
        </w:rPr>
        <w:br/>
      </w:r>
      <w:r w:rsidR="00EA7355" w:rsidRPr="00EA7355">
        <w:t>Perfecto.</w:t>
      </w:r>
      <w:r w:rsidR="00EA7355" w:rsidRPr="00EA7355">
        <w:br/>
        <w:t xml:space="preserve">Tu </w:t>
      </w:r>
      <w:proofErr w:type="spellStart"/>
      <w:r w:rsidR="00EA7355" w:rsidRPr="00EA7355">
        <w:t>entorno</w:t>
      </w:r>
      <w:proofErr w:type="spellEnd"/>
      <w:r w:rsidR="00EA7355" w:rsidRPr="00EA7355">
        <w:t xml:space="preserve"> </w:t>
      </w:r>
      <w:proofErr w:type="spellStart"/>
      <w:r w:rsidR="00EA7355" w:rsidRPr="00EA7355">
        <w:t>quedó</w:t>
      </w:r>
      <w:proofErr w:type="spellEnd"/>
      <w:r w:rsidR="00EA7355" w:rsidRPr="00EA7355">
        <w:t xml:space="preserve"> </w:t>
      </w:r>
      <w:proofErr w:type="spellStart"/>
      <w:r w:rsidR="00EA7355" w:rsidRPr="00EA7355">
        <w:rPr>
          <w:b/>
          <w:bCs/>
        </w:rPr>
        <w:t>operativo</w:t>
      </w:r>
      <w:proofErr w:type="spellEnd"/>
      <w:r w:rsidR="00EA7355" w:rsidRPr="00EA7355">
        <w:rPr>
          <w:b/>
          <w:bCs/>
        </w:rPr>
        <w:t xml:space="preserve"> y </w:t>
      </w:r>
      <w:proofErr w:type="spellStart"/>
      <w:r w:rsidR="00EA7355" w:rsidRPr="00EA7355">
        <w:rPr>
          <w:b/>
          <w:bCs/>
        </w:rPr>
        <w:t>validado</w:t>
      </w:r>
      <w:proofErr w:type="spellEnd"/>
      <w:r w:rsidR="00EA7355" w:rsidRPr="00EA7355">
        <w:t xml:space="preserve">. </w:t>
      </w:r>
      <w:proofErr w:type="spellStart"/>
      <w:r w:rsidR="00EA7355" w:rsidRPr="00EA7355">
        <w:t>Ahora</w:t>
      </w:r>
      <w:proofErr w:type="spellEnd"/>
      <w:r w:rsidR="00EA7355" w:rsidRPr="00EA7355">
        <w:t xml:space="preserve"> </w:t>
      </w:r>
      <w:proofErr w:type="spellStart"/>
      <w:r w:rsidR="00EA7355" w:rsidRPr="00EA7355">
        <w:t>te</w:t>
      </w:r>
      <w:proofErr w:type="spellEnd"/>
      <w:r w:rsidR="00EA7355" w:rsidRPr="00EA7355">
        <w:t xml:space="preserve"> </w:t>
      </w:r>
      <w:proofErr w:type="spellStart"/>
      <w:r w:rsidR="00EA7355" w:rsidRPr="00EA7355">
        <w:t>documento</w:t>
      </w:r>
      <w:proofErr w:type="spellEnd"/>
      <w:r w:rsidR="00EA7355" w:rsidRPr="00EA7355">
        <w:t xml:space="preserve"> de forma </w:t>
      </w:r>
      <w:proofErr w:type="spellStart"/>
      <w:r w:rsidR="00EA7355" w:rsidRPr="00EA7355">
        <w:t>técnica</w:t>
      </w:r>
      <w:proofErr w:type="spellEnd"/>
      <w:r w:rsidR="00EA7355" w:rsidRPr="00EA7355">
        <w:t xml:space="preserve">, </w:t>
      </w:r>
      <w:proofErr w:type="spellStart"/>
      <w:r w:rsidR="00EA7355" w:rsidRPr="00EA7355">
        <w:t>estructurada</w:t>
      </w:r>
      <w:proofErr w:type="spellEnd"/>
      <w:r w:rsidR="00EA7355" w:rsidRPr="00EA7355">
        <w:t xml:space="preserve"> y </w:t>
      </w:r>
      <w:proofErr w:type="spellStart"/>
      <w:r w:rsidR="00EA7355" w:rsidRPr="00EA7355">
        <w:t>profesional</w:t>
      </w:r>
      <w:proofErr w:type="spellEnd"/>
      <w:r w:rsidR="00EA7355" w:rsidRPr="00EA7355">
        <w:t xml:space="preserve"> </w:t>
      </w:r>
      <w:proofErr w:type="spellStart"/>
      <w:r w:rsidR="00EA7355" w:rsidRPr="00EA7355">
        <w:t>todo</w:t>
      </w:r>
      <w:proofErr w:type="spellEnd"/>
      <w:r w:rsidR="00EA7355" w:rsidRPr="00EA7355">
        <w:t xml:space="preserve"> lo </w:t>
      </w:r>
      <w:proofErr w:type="spellStart"/>
      <w:r w:rsidR="00EA7355" w:rsidRPr="00EA7355">
        <w:t>que</w:t>
      </w:r>
      <w:proofErr w:type="spellEnd"/>
      <w:r w:rsidR="00EA7355" w:rsidRPr="00EA7355">
        <w:t xml:space="preserve"> </w:t>
      </w:r>
      <w:proofErr w:type="spellStart"/>
      <w:r w:rsidR="00EA7355" w:rsidRPr="00EA7355">
        <w:t>debes</w:t>
      </w:r>
      <w:proofErr w:type="spellEnd"/>
      <w:r w:rsidR="00EA7355" w:rsidRPr="00EA7355">
        <w:t xml:space="preserve"> </w:t>
      </w:r>
      <w:proofErr w:type="spellStart"/>
      <w:r w:rsidR="00EA7355" w:rsidRPr="00EA7355">
        <w:t>tener</w:t>
      </w:r>
      <w:proofErr w:type="spellEnd"/>
      <w:r w:rsidR="00EA7355" w:rsidRPr="00EA7355">
        <w:t xml:space="preserve"> </w:t>
      </w:r>
      <w:proofErr w:type="spellStart"/>
      <w:r w:rsidR="00EA7355" w:rsidRPr="00EA7355">
        <w:t>en</w:t>
      </w:r>
      <w:proofErr w:type="spellEnd"/>
      <w:r w:rsidR="00EA7355" w:rsidRPr="00EA7355">
        <w:t xml:space="preserve"> </w:t>
      </w:r>
      <w:proofErr w:type="spellStart"/>
      <w:r w:rsidR="00EA7355" w:rsidRPr="00EA7355">
        <w:t>cuenta</w:t>
      </w:r>
      <w:proofErr w:type="spellEnd"/>
      <w:r w:rsidR="00EA7355" w:rsidRPr="00EA7355">
        <w:t xml:space="preserve"> para:</w:t>
      </w:r>
    </w:p>
    <w:p w14:paraId="4F77B28D" w14:textId="77777777" w:rsidR="00EA7355" w:rsidRPr="00EA7355" w:rsidRDefault="00EA7355" w:rsidP="00EA7355">
      <w:proofErr w:type="spellStart"/>
      <w:r w:rsidRPr="00EA7355">
        <w:t>Instalar</w:t>
      </w:r>
      <w:proofErr w:type="spellEnd"/>
      <w:r w:rsidRPr="00EA7355">
        <w:t xml:space="preserve"> Docker </w:t>
      </w:r>
      <w:proofErr w:type="spellStart"/>
      <w:r w:rsidRPr="00EA7355">
        <w:t>en</w:t>
      </w:r>
      <w:proofErr w:type="spellEnd"/>
      <w:r w:rsidRPr="00EA7355">
        <w:t xml:space="preserve"> EC2 (Amazon Linux 2), </w:t>
      </w:r>
      <w:proofErr w:type="spellStart"/>
      <w:r w:rsidRPr="00EA7355">
        <w:t>configurar</w:t>
      </w:r>
      <w:proofErr w:type="spellEnd"/>
      <w:r w:rsidRPr="00EA7355">
        <w:t xml:space="preserve"> </w:t>
      </w:r>
      <w:proofErr w:type="spellStart"/>
      <w:r w:rsidRPr="00EA7355">
        <w:t>permisos</w:t>
      </w:r>
      <w:proofErr w:type="spellEnd"/>
      <w:r w:rsidRPr="00EA7355">
        <w:t xml:space="preserve"> </w:t>
      </w:r>
      <w:proofErr w:type="spellStart"/>
      <w:r w:rsidRPr="00EA7355">
        <w:t>correctamente</w:t>
      </w:r>
      <w:proofErr w:type="spellEnd"/>
      <w:r w:rsidRPr="00EA7355">
        <w:t xml:space="preserve"> y </w:t>
      </w:r>
      <w:proofErr w:type="spellStart"/>
      <w:r w:rsidRPr="00EA7355">
        <w:t>ejecutar</w:t>
      </w:r>
      <w:proofErr w:type="spellEnd"/>
      <w:r w:rsidRPr="00EA7355">
        <w:t xml:space="preserve"> un stack Docker (Airflow Lite) con </w:t>
      </w:r>
      <w:proofErr w:type="spellStart"/>
      <w:r w:rsidRPr="00EA7355">
        <w:t>volúmenes</w:t>
      </w:r>
      <w:proofErr w:type="spellEnd"/>
      <w:r w:rsidRPr="00EA7355">
        <w:t xml:space="preserve"> </w:t>
      </w:r>
      <w:proofErr w:type="spellStart"/>
      <w:r w:rsidRPr="00EA7355">
        <w:t>persistentes</w:t>
      </w:r>
      <w:proofErr w:type="spellEnd"/>
      <w:r w:rsidRPr="00EA7355">
        <w:t xml:space="preserve"> sin </w:t>
      </w:r>
      <w:proofErr w:type="spellStart"/>
      <w:r w:rsidRPr="00EA7355">
        <w:t>errores</w:t>
      </w:r>
      <w:proofErr w:type="spellEnd"/>
      <w:r w:rsidRPr="00EA7355">
        <w:t>.</w:t>
      </w:r>
    </w:p>
    <w:p w14:paraId="3E09B7A5" w14:textId="77777777" w:rsidR="00EA7355" w:rsidRPr="00EA7355" w:rsidRDefault="00EA7355" w:rsidP="00EA7355">
      <w:r w:rsidRPr="00EA7355">
        <w:t xml:space="preserve">Esto </w:t>
      </w:r>
      <w:proofErr w:type="spellStart"/>
      <w:r w:rsidRPr="00EA7355">
        <w:t>te</w:t>
      </w:r>
      <w:proofErr w:type="spellEnd"/>
      <w:r w:rsidRPr="00EA7355">
        <w:t xml:space="preserve"> </w:t>
      </w:r>
      <w:proofErr w:type="spellStart"/>
      <w:r w:rsidRPr="00EA7355">
        <w:t>sirve</w:t>
      </w:r>
      <w:proofErr w:type="spellEnd"/>
      <w:r w:rsidRPr="00EA7355">
        <w:t xml:space="preserve"> </w:t>
      </w:r>
      <w:proofErr w:type="spellStart"/>
      <w:r w:rsidRPr="00EA7355">
        <w:t>como</w:t>
      </w:r>
      <w:proofErr w:type="spellEnd"/>
      <w:r w:rsidRPr="00EA7355">
        <w:t xml:space="preserve"> </w:t>
      </w:r>
      <w:proofErr w:type="spellStart"/>
      <w:r w:rsidRPr="00EA7355">
        <w:rPr>
          <w:b/>
          <w:bCs/>
        </w:rPr>
        <w:t>guía</w:t>
      </w:r>
      <w:proofErr w:type="spellEnd"/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técnica</w:t>
      </w:r>
      <w:proofErr w:type="spellEnd"/>
      <w:r w:rsidRPr="00EA7355">
        <w:rPr>
          <w:b/>
          <w:bCs/>
        </w:rPr>
        <w:t xml:space="preserve"> + </w:t>
      </w:r>
      <w:proofErr w:type="spellStart"/>
      <w:r w:rsidRPr="00EA7355">
        <w:rPr>
          <w:b/>
          <w:bCs/>
        </w:rPr>
        <w:t>documentación</w:t>
      </w:r>
      <w:proofErr w:type="spellEnd"/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académica</w:t>
      </w:r>
      <w:proofErr w:type="spellEnd"/>
      <w:r w:rsidRPr="00EA7355">
        <w:t>.</w:t>
      </w:r>
    </w:p>
    <w:p w14:paraId="15D7086A" w14:textId="77777777" w:rsidR="00EA7355" w:rsidRPr="00EA7355" w:rsidRDefault="00EA7355" w:rsidP="00EA7355">
      <w:r w:rsidRPr="00EA7355">
        <w:pict w14:anchorId="427885EB">
          <v:rect id="_x0000_i1139" style="width:0;height:1.5pt" o:hralign="center" o:hrstd="t" o:hr="t" fillcolor="#a0a0a0" stroked="f"/>
        </w:pict>
      </w:r>
    </w:p>
    <w:p w14:paraId="756A8B51" w14:textId="77777777" w:rsidR="00EA7355" w:rsidRPr="00EA7355" w:rsidRDefault="00EA7355" w:rsidP="00EA7355">
      <w:pPr>
        <w:rPr>
          <w:b/>
          <w:bCs/>
        </w:rPr>
      </w:pPr>
      <w:r w:rsidRPr="00EA7355">
        <w:rPr>
          <w:rFonts w:ascii="Segoe UI Emoji" w:hAnsi="Segoe UI Emoji" w:cs="Segoe UI Emoji"/>
          <w:b/>
          <w:bCs/>
        </w:rPr>
        <w:t>📘</w:t>
      </w:r>
      <w:r w:rsidRPr="00EA7355">
        <w:rPr>
          <w:b/>
          <w:bCs/>
        </w:rPr>
        <w:t xml:space="preserve"> GUÍA TÉCNICA: Docker </w:t>
      </w:r>
      <w:proofErr w:type="spellStart"/>
      <w:r w:rsidRPr="00EA7355">
        <w:rPr>
          <w:b/>
          <w:bCs/>
        </w:rPr>
        <w:t>en</w:t>
      </w:r>
      <w:proofErr w:type="spellEnd"/>
      <w:r w:rsidRPr="00EA7355">
        <w:rPr>
          <w:b/>
          <w:bCs/>
        </w:rPr>
        <w:t xml:space="preserve"> EC2 (Amazon Linux 2)</w:t>
      </w:r>
    </w:p>
    <w:p w14:paraId="136FA734" w14:textId="77777777" w:rsidR="00EA7355" w:rsidRPr="00EA7355" w:rsidRDefault="00EA7355" w:rsidP="00EA7355">
      <w:pPr>
        <w:rPr>
          <w:b/>
          <w:bCs/>
        </w:rPr>
      </w:pPr>
      <w:r w:rsidRPr="00EA7355">
        <w:rPr>
          <w:b/>
          <w:bCs/>
        </w:rPr>
        <w:t>1️</w:t>
      </w:r>
      <w:r w:rsidRPr="00EA7355">
        <w:rPr>
          <w:rFonts w:ascii="Segoe UI Symbol" w:hAnsi="Segoe UI Symbol" w:cs="Segoe UI Symbol"/>
          <w:b/>
          <w:bCs/>
        </w:rPr>
        <w:t>⃣</w:t>
      </w:r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Requisitos</w:t>
      </w:r>
      <w:proofErr w:type="spellEnd"/>
      <w:r w:rsidRPr="00EA7355">
        <w:rPr>
          <w:b/>
          <w:bCs/>
        </w:rPr>
        <w:t xml:space="preserve"> de </w:t>
      </w:r>
      <w:proofErr w:type="spellStart"/>
      <w:r w:rsidRPr="00EA7355">
        <w:rPr>
          <w:b/>
          <w:bCs/>
        </w:rPr>
        <w:t>Infraestructura</w:t>
      </w:r>
      <w:proofErr w:type="spellEnd"/>
      <w:r w:rsidRPr="00EA7355">
        <w:rPr>
          <w:b/>
          <w:bCs/>
        </w:rPr>
        <w:t xml:space="preserve"> EC2</w:t>
      </w:r>
    </w:p>
    <w:p w14:paraId="3D6E2446" w14:textId="77777777" w:rsidR="00EA7355" w:rsidRPr="00EA7355" w:rsidRDefault="00EA7355" w:rsidP="00EA7355">
      <w:pPr>
        <w:rPr>
          <w:b/>
          <w:bCs/>
        </w:rPr>
      </w:pPr>
      <w:r w:rsidRPr="00EA7355">
        <w:rPr>
          <w:b/>
          <w:bCs/>
        </w:rPr>
        <w:t xml:space="preserve">1.1 Tipo de </w:t>
      </w:r>
      <w:proofErr w:type="spellStart"/>
      <w:r w:rsidRPr="00EA7355">
        <w:rPr>
          <w:b/>
          <w:bCs/>
        </w:rPr>
        <w:t>instancia</w:t>
      </w:r>
      <w:proofErr w:type="spellEnd"/>
    </w:p>
    <w:p w14:paraId="4572559D" w14:textId="77777777" w:rsidR="00EA7355" w:rsidRPr="00EA7355" w:rsidRDefault="00EA7355" w:rsidP="00EA7355">
      <w:pPr>
        <w:numPr>
          <w:ilvl w:val="0"/>
          <w:numId w:val="10"/>
        </w:numPr>
      </w:pPr>
      <w:proofErr w:type="spellStart"/>
      <w:r w:rsidRPr="00EA7355">
        <w:t>Mínimo</w:t>
      </w:r>
      <w:proofErr w:type="spellEnd"/>
      <w:r w:rsidRPr="00EA7355">
        <w:t xml:space="preserve"> </w:t>
      </w:r>
      <w:proofErr w:type="spellStart"/>
      <w:r w:rsidRPr="00EA7355">
        <w:t>recomendado</w:t>
      </w:r>
      <w:proofErr w:type="spellEnd"/>
      <w:r w:rsidRPr="00EA7355">
        <w:t xml:space="preserve"> para Airflow Lite:</w:t>
      </w:r>
    </w:p>
    <w:p w14:paraId="4E4B4D1D" w14:textId="77777777" w:rsidR="00EA7355" w:rsidRPr="00EA7355" w:rsidRDefault="00EA7355" w:rsidP="00EA7355">
      <w:pPr>
        <w:numPr>
          <w:ilvl w:val="1"/>
          <w:numId w:val="10"/>
        </w:numPr>
      </w:pPr>
      <w:r w:rsidRPr="00EA7355">
        <w:lastRenderedPageBreak/>
        <w:t>t3.small (2 vCPU, 2GB RAM)</w:t>
      </w:r>
    </w:p>
    <w:p w14:paraId="39DA2CA6" w14:textId="77777777" w:rsidR="00EA7355" w:rsidRPr="00EA7355" w:rsidRDefault="00EA7355" w:rsidP="00EA7355">
      <w:pPr>
        <w:numPr>
          <w:ilvl w:val="0"/>
          <w:numId w:val="10"/>
        </w:numPr>
      </w:pPr>
      <w:r w:rsidRPr="00EA7355">
        <w:t>Disco:</w:t>
      </w:r>
    </w:p>
    <w:p w14:paraId="01EFB15A" w14:textId="77777777" w:rsidR="00EA7355" w:rsidRPr="00EA7355" w:rsidRDefault="00EA7355" w:rsidP="00EA7355">
      <w:pPr>
        <w:numPr>
          <w:ilvl w:val="1"/>
          <w:numId w:val="10"/>
        </w:numPr>
      </w:pPr>
      <w:proofErr w:type="spellStart"/>
      <w:r w:rsidRPr="00EA7355">
        <w:t>Mínimo</w:t>
      </w:r>
      <w:proofErr w:type="spellEnd"/>
      <w:r w:rsidRPr="00EA7355">
        <w:t xml:space="preserve"> 20GB (Airflow + Postgres + logs)</w:t>
      </w:r>
    </w:p>
    <w:p w14:paraId="63738363" w14:textId="77777777" w:rsidR="00EA7355" w:rsidRPr="00EA7355" w:rsidRDefault="00EA7355" w:rsidP="00EA7355">
      <w:pPr>
        <w:rPr>
          <w:b/>
          <w:bCs/>
        </w:rPr>
      </w:pPr>
      <w:r w:rsidRPr="00EA7355">
        <w:rPr>
          <w:b/>
          <w:bCs/>
        </w:rPr>
        <w:t>1.2 Security Group</w:t>
      </w:r>
    </w:p>
    <w:p w14:paraId="618467EC" w14:textId="77777777" w:rsidR="00EA7355" w:rsidRPr="00EA7355" w:rsidRDefault="00EA7355" w:rsidP="00EA7355">
      <w:r w:rsidRPr="00EA7355">
        <w:t xml:space="preserve">Debe </w:t>
      </w:r>
      <w:proofErr w:type="spellStart"/>
      <w:r w:rsidRPr="00EA7355">
        <w:t>permitir</w:t>
      </w:r>
      <w:proofErr w:type="spellEnd"/>
      <w:r w:rsidRPr="00EA735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1450"/>
        <w:gridCol w:w="2143"/>
      </w:tblGrid>
      <w:tr w:rsidR="00EA7355" w:rsidRPr="00EA7355" w14:paraId="6CC706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3BC5A" w14:textId="77777777" w:rsidR="00EA7355" w:rsidRPr="00EA7355" w:rsidRDefault="00EA7355" w:rsidP="00EA7355">
            <w:pPr>
              <w:rPr>
                <w:b/>
                <w:bCs/>
              </w:rPr>
            </w:pPr>
            <w:r w:rsidRPr="00EA7355">
              <w:rPr>
                <w:b/>
                <w:bCs/>
              </w:rPr>
              <w:t>Puerto</w:t>
            </w:r>
          </w:p>
        </w:tc>
        <w:tc>
          <w:tcPr>
            <w:tcW w:w="0" w:type="auto"/>
            <w:vAlign w:val="center"/>
            <w:hideMark/>
          </w:tcPr>
          <w:p w14:paraId="51AD8696" w14:textId="77777777" w:rsidR="00EA7355" w:rsidRPr="00EA7355" w:rsidRDefault="00EA7355" w:rsidP="00EA7355">
            <w:pPr>
              <w:rPr>
                <w:b/>
                <w:bCs/>
              </w:rPr>
            </w:pPr>
            <w:r w:rsidRPr="00EA7355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091103AF" w14:textId="77777777" w:rsidR="00EA7355" w:rsidRPr="00EA7355" w:rsidRDefault="00EA7355" w:rsidP="00EA7355">
            <w:pPr>
              <w:rPr>
                <w:b/>
                <w:bCs/>
              </w:rPr>
            </w:pPr>
            <w:r w:rsidRPr="00EA7355">
              <w:rPr>
                <w:b/>
                <w:bCs/>
              </w:rPr>
              <w:t>Origen</w:t>
            </w:r>
          </w:p>
        </w:tc>
      </w:tr>
      <w:tr w:rsidR="00EA7355" w:rsidRPr="00EA7355" w14:paraId="700EA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694A5" w14:textId="77777777" w:rsidR="00EA7355" w:rsidRPr="00EA7355" w:rsidRDefault="00EA7355" w:rsidP="00EA7355">
            <w:r w:rsidRPr="00EA7355">
              <w:t>22</w:t>
            </w:r>
          </w:p>
        </w:tc>
        <w:tc>
          <w:tcPr>
            <w:tcW w:w="0" w:type="auto"/>
            <w:vAlign w:val="center"/>
            <w:hideMark/>
          </w:tcPr>
          <w:p w14:paraId="70C152FB" w14:textId="77777777" w:rsidR="00EA7355" w:rsidRPr="00EA7355" w:rsidRDefault="00EA7355" w:rsidP="00EA7355">
            <w:r w:rsidRPr="00EA7355">
              <w:t>SSH (</w:t>
            </w:r>
            <w:proofErr w:type="spellStart"/>
            <w:r w:rsidRPr="00EA7355">
              <w:t>opcional</w:t>
            </w:r>
            <w:proofErr w:type="spellEnd"/>
            <w:r w:rsidRPr="00EA7355">
              <w:t>)</w:t>
            </w:r>
          </w:p>
        </w:tc>
        <w:tc>
          <w:tcPr>
            <w:tcW w:w="0" w:type="auto"/>
            <w:vAlign w:val="center"/>
            <w:hideMark/>
          </w:tcPr>
          <w:p w14:paraId="43996D9B" w14:textId="77777777" w:rsidR="00EA7355" w:rsidRPr="00EA7355" w:rsidRDefault="00EA7355" w:rsidP="00EA7355">
            <w:r w:rsidRPr="00EA7355">
              <w:t>Tu IP</w:t>
            </w:r>
          </w:p>
        </w:tc>
      </w:tr>
      <w:tr w:rsidR="00EA7355" w:rsidRPr="00EA7355" w14:paraId="65907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E544" w14:textId="77777777" w:rsidR="00EA7355" w:rsidRPr="00EA7355" w:rsidRDefault="00EA7355" w:rsidP="00EA7355">
            <w:r w:rsidRPr="00EA7355">
              <w:t>8080</w:t>
            </w:r>
          </w:p>
        </w:tc>
        <w:tc>
          <w:tcPr>
            <w:tcW w:w="0" w:type="auto"/>
            <w:vAlign w:val="center"/>
            <w:hideMark/>
          </w:tcPr>
          <w:p w14:paraId="49D56D4B" w14:textId="77777777" w:rsidR="00EA7355" w:rsidRPr="00EA7355" w:rsidRDefault="00EA7355" w:rsidP="00EA7355">
            <w:r w:rsidRPr="00EA7355">
              <w:t>Airflow UI</w:t>
            </w:r>
          </w:p>
        </w:tc>
        <w:tc>
          <w:tcPr>
            <w:tcW w:w="0" w:type="auto"/>
            <w:vAlign w:val="center"/>
            <w:hideMark/>
          </w:tcPr>
          <w:p w14:paraId="1BCEBF5F" w14:textId="77777777" w:rsidR="00EA7355" w:rsidRPr="00EA7355" w:rsidRDefault="00EA7355" w:rsidP="00EA7355">
            <w:r w:rsidRPr="00EA7355">
              <w:t>0.0.0.0/0 (</w:t>
            </w:r>
            <w:proofErr w:type="spellStart"/>
            <w:r w:rsidRPr="00EA7355">
              <w:t>académico</w:t>
            </w:r>
            <w:proofErr w:type="spellEnd"/>
            <w:r w:rsidRPr="00EA7355">
              <w:t>)</w:t>
            </w:r>
          </w:p>
        </w:tc>
      </w:tr>
    </w:tbl>
    <w:p w14:paraId="71A36DD7" w14:textId="77777777" w:rsidR="00EA7355" w:rsidRPr="00EA7355" w:rsidRDefault="00EA7355" w:rsidP="00EA7355">
      <w:proofErr w:type="spellStart"/>
      <w:r w:rsidRPr="00EA7355">
        <w:t>Verificación</w:t>
      </w:r>
      <w:proofErr w:type="spellEnd"/>
      <w:r w:rsidRPr="00EA7355">
        <w:t>:</w:t>
      </w:r>
    </w:p>
    <w:p w14:paraId="25B9C565" w14:textId="77777777" w:rsidR="00EA7355" w:rsidRPr="00EA7355" w:rsidRDefault="00EA7355" w:rsidP="00EA7355">
      <w:proofErr w:type="spellStart"/>
      <w:r w:rsidRPr="00EA7355">
        <w:t>sudo</w:t>
      </w:r>
      <w:proofErr w:type="spellEnd"/>
      <w:r w:rsidRPr="00EA7355">
        <w:t xml:space="preserve"> ss -</w:t>
      </w:r>
      <w:proofErr w:type="spellStart"/>
      <w:r w:rsidRPr="00EA7355">
        <w:t>lntp</w:t>
      </w:r>
      <w:proofErr w:type="spellEnd"/>
      <w:r w:rsidRPr="00EA7355">
        <w:t xml:space="preserve"> | grep 8080</w:t>
      </w:r>
    </w:p>
    <w:p w14:paraId="62D689EF" w14:textId="77777777" w:rsidR="00EA7355" w:rsidRPr="00EA7355" w:rsidRDefault="00EA7355" w:rsidP="00EA7355">
      <w:r w:rsidRPr="00EA7355">
        <w:pict w14:anchorId="24B65A6B">
          <v:rect id="_x0000_i1140" style="width:0;height:1.5pt" o:hralign="center" o:hrstd="t" o:hr="t" fillcolor="#a0a0a0" stroked="f"/>
        </w:pict>
      </w:r>
    </w:p>
    <w:p w14:paraId="5B767249" w14:textId="77777777" w:rsidR="00EA7355" w:rsidRPr="00EA7355" w:rsidRDefault="00EA7355" w:rsidP="00EA7355">
      <w:pPr>
        <w:rPr>
          <w:b/>
          <w:bCs/>
        </w:rPr>
      </w:pPr>
      <w:r w:rsidRPr="00EA7355">
        <w:rPr>
          <w:b/>
          <w:bCs/>
        </w:rPr>
        <w:t>2️</w:t>
      </w:r>
      <w:r w:rsidRPr="00EA7355">
        <w:rPr>
          <w:rFonts w:ascii="Segoe UI Symbol" w:hAnsi="Segoe UI Symbol" w:cs="Segoe UI Symbol"/>
          <w:b/>
          <w:bCs/>
        </w:rPr>
        <w:t>⃣</w:t>
      </w:r>
      <w:r w:rsidRPr="00EA7355">
        <w:rPr>
          <w:b/>
          <w:bCs/>
        </w:rPr>
        <w:t xml:space="preserve"> Sistema </w:t>
      </w:r>
      <w:proofErr w:type="spellStart"/>
      <w:r w:rsidRPr="00EA7355">
        <w:rPr>
          <w:b/>
          <w:bCs/>
        </w:rPr>
        <w:t>Operativo</w:t>
      </w:r>
      <w:proofErr w:type="spellEnd"/>
    </w:p>
    <w:p w14:paraId="6A0B39E7" w14:textId="77777777" w:rsidR="00EA7355" w:rsidRPr="00EA7355" w:rsidRDefault="00EA7355" w:rsidP="00EA7355">
      <w:r w:rsidRPr="00EA7355">
        <w:t xml:space="preserve">Tu </w:t>
      </w:r>
      <w:proofErr w:type="spellStart"/>
      <w:r w:rsidRPr="00EA7355">
        <w:t>instancia</w:t>
      </w:r>
      <w:proofErr w:type="spellEnd"/>
      <w:r w:rsidRPr="00EA7355">
        <w:t xml:space="preserve"> es:</w:t>
      </w:r>
    </w:p>
    <w:p w14:paraId="4BB93586" w14:textId="77777777" w:rsidR="00EA7355" w:rsidRPr="00EA7355" w:rsidRDefault="00EA7355" w:rsidP="00EA7355">
      <w:r w:rsidRPr="00EA7355">
        <w:t>Amazon Linux 2</w:t>
      </w:r>
    </w:p>
    <w:p w14:paraId="1B473105" w14:textId="77777777" w:rsidR="00EA7355" w:rsidRPr="00EA7355" w:rsidRDefault="00EA7355" w:rsidP="00EA7355">
      <w:proofErr w:type="spellStart"/>
      <w:r w:rsidRPr="00EA7355">
        <w:t>Verificación</w:t>
      </w:r>
      <w:proofErr w:type="spellEnd"/>
      <w:r w:rsidRPr="00EA7355">
        <w:t>:</w:t>
      </w:r>
    </w:p>
    <w:p w14:paraId="15305068" w14:textId="77777777" w:rsidR="00EA7355" w:rsidRPr="00EA7355" w:rsidRDefault="00EA7355" w:rsidP="00EA7355">
      <w:r w:rsidRPr="00EA7355">
        <w:t>cat /</w:t>
      </w:r>
      <w:proofErr w:type="spellStart"/>
      <w:r w:rsidRPr="00EA7355">
        <w:t>etc</w:t>
      </w:r>
      <w:proofErr w:type="spellEnd"/>
      <w:r w:rsidRPr="00EA7355">
        <w:t>/</w:t>
      </w:r>
      <w:proofErr w:type="spellStart"/>
      <w:r w:rsidRPr="00EA7355">
        <w:t>os</w:t>
      </w:r>
      <w:proofErr w:type="spellEnd"/>
      <w:r w:rsidRPr="00EA7355">
        <w:t>-release</w:t>
      </w:r>
    </w:p>
    <w:p w14:paraId="7989531C" w14:textId="77777777" w:rsidR="00EA7355" w:rsidRPr="00EA7355" w:rsidRDefault="00EA7355" w:rsidP="00EA7355">
      <w:r w:rsidRPr="00EA7355">
        <w:rPr>
          <w:rFonts w:ascii="Segoe UI Symbol" w:hAnsi="Segoe UI Symbol" w:cs="Segoe UI Symbol"/>
        </w:rPr>
        <w:t>⚠</w:t>
      </w:r>
      <w:r w:rsidRPr="00EA7355">
        <w:t xml:space="preserve"> </w:t>
      </w:r>
      <w:proofErr w:type="spellStart"/>
      <w:r w:rsidRPr="00EA7355">
        <w:t>Importante</w:t>
      </w:r>
      <w:proofErr w:type="spellEnd"/>
      <w:r w:rsidRPr="00EA7355">
        <w:t>:</w:t>
      </w:r>
    </w:p>
    <w:p w14:paraId="24465541" w14:textId="77777777" w:rsidR="00EA7355" w:rsidRPr="00EA7355" w:rsidRDefault="00EA7355" w:rsidP="00EA7355">
      <w:pPr>
        <w:numPr>
          <w:ilvl w:val="0"/>
          <w:numId w:val="11"/>
        </w:numPr>
      </w:pPr>
      <w:r w:rsidRPr="00EA7355">
        <w:t xml:space="preserve">AL2 </w:t>
      </w:r>
      <w:proofErr w:type="spellStart"/>
      <w:r w:rsidRPr="00EA7355">
        <w:t>usa</w:t>
      </w:r>
      <w:proofErr w:type="spellEnd"/>
      <w:r w:rsidRPr="00EA7355">
        <w:t xml:space="preserve"> yum</w:t>
      </w:r>
    </w:p>
    <w:p w14:paraId="394170A9" w14:textId="77777777" w:rsidR="00EA7355" w:rsidRPr="00EA7355" w:rsidRDefault="00EA7355" w:rsidP="00EA7355">
      <w:pPr>
        <w:numPr>
          <w:ilvl w:val="0"/>
          <w:numId w:val="11"/>
        </w:numPr>
      </w:pPr>
      <w:r w:rsidRPr="00EA7355">
        <w:t xml:space="preserve">AL2023 </w:t>
      </w:r>
      <w:proofErr w:type="spellStart"/>
      <w:r w:rsidRPr="00EA7355">
        <w:t>usa</w:t>
      </w:r>
      <w:proofErr w:type="spellEnd"/>
      <w:r w:rsidRPr="00EA7355">
        <w:t xml:space="preserve"> </w:t>
      </w:r>
      <w:proofErr w:type="spellStart"/>
      <w:r w:rsidRPr="00EA7355">
        <w:t>dnf</w:t>
      </w:r>
      <w:proofErr w:type="spellEnd"/>
    </w:p>
    <w:p w14:paraId="1E8BD944" w14:textId="77777777" w:rsidR="00EA7355" w:rsidRPr="00EA7355" w:rsidRDefault="00EA7355" w:rsidP="00EA7355">
      <w:pPr>
        <w:numPr>
          <w:ilvl w:val="0"/>
          <w:numId w:val="11"/>
        </w:numPr>
      </w:pPr>
      <w:r w:rsidRPr="00EA7355">
        <w:t xml:space="preserve">No </w:t>
      </w:r>
      <w:proofErr w:type="spellStart"/>
      <w:r w:rsidRPr="00EA7355">
        <w:t>mezclar</w:t>
      </w:r>
      <w:proofErr w:type="spellEnd"/>
      <w:r w:rsidRPr="00EA7355">
        <w:t xml:space="preserve"> </w:t>
      </w:r>
      <w:proofErr w:type="spellStart"/>
      <w:r w:rsidRPr="00EA7355">
        <w:t>comandos</w:t>
      </w:r>
      <w:proofErr w:type="spellEnd"/>
    </w:p>
    <w:p w14:paraId="761ABF52" w14:textId="77777777" w:rsidR="00EA7355" w:rsidRPr="00EA7355" w:rsidRDefault="00EA7355" w:rsidP="00EA7355">
      <w:r w:rsidRPr="00EA7355">
        <w:pict w14:anchorId="02B790BE">
          <v:rect id="_x0000_i1141" style="width:0;height:1.5pt" o:hralign="center" o:hrstd="t" o:hr="t" fillcolor="#a0a0a0" stroked="f"/>
        </w:pict>
      </w:r>
    </w:p>
    <w:p w14:paraId="7B2AA0C6" w14:textId="77777777" w:rsidR="00EA7355" w:rsidRPr="00EA7355" w:rsidRDefault="00EA7355" w:rsidP="00EA7355">
      <w:pPr>
        <w:rPr>
          <w:b/>
          <w:bCs/>
        </w:rPr>
      </w:pPr>
      <w:r w:rsidRPr="00EA7355">
        <w:rPr>
          <w:b/>
          <w:bCs/>
        </w:rPr>
        <w:t>3️</w:t>
      </w:r>
      <w:r w:rsidRPr="00EA7355">
        <w:rPr>
          <w:rFonts w:ascii="Segoe UI Symbol" w:hAnsi="Segoe UI Symbol" w:cs="Segoe UI Symbol"/>
          <w:b/>
          <w:bCs/>
        </w:rPr>
        <w:t>⃣</w:t>
      </w:r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Instalación</w:t>
      </w:r>
      <w:proofErr w:type="spellEnd"/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correcta</w:t>
      </w:r>
      <w:proofErr w:type="spellEnd"/>
      <w:r w:rsidRPr="00EA7355">
        <w:rPr>
          <w:b/>
          <w:bCs/>
        </w:rPr>
        <w:t xml:space="preserve"> de Docker </w:t>
      </w:r>
      <w:proofErr w:type="spellStart"/>
      <w:r w:rsidRPr="00EA7355">
        <w:rPr>
          <w:b/>
          <w:bCs/>
        </w:rPr>
        <w:t>en</w:t>
      </w:r>
      <w:proofErr w:type="spellEnd"/>
      <w:r w:rsidRPr="00EA7355">
        <w:rPr>
          <w:b/>
          <w:bCs/>
        </w:rPr>
        <w:t xml:space="preserve"> Amazon Linux 2</w:t>
      </w:r>
    </w:p>
    <w:p w14:paraId="2D66D307" w14:textId="77777777" w:rsidR="00EA7355" w:rsidRPr="00EA7355" w:rsidRDefault="00EA7355" w:rsidP="00EA7355">
      <w:pPr>
        <w:rPr>
          <w:b/>
          <w:bCs/>
        </w:rPr>
      </w:pPr>
      <w:r w:rsidRPr="00EA7355">
        <w:rPr>
          <w:b/>
          <w:bCs/>
        </w:rPr>
        <w:t xml:space="preserve">3.1 </w:t>
      </w:r>
      <w:proofErr w:type="spellStart"/>
      <w:r w:rsidRPr="00EA7355">
        <w:rPr>
          <w:b/>
          <w:bCs/>
        </w:rPr>
        <w:t>Instalar</w:t>
      </w:r>
      <w:proofErr w:type="spellEnd"/>
      <w:r w:rsidRPr="00EA7355">
        <w:rPr>
          <w:b/>
          <w:bCs/>
        </w:rPr>
        <w:t xml:space="preserve"> Docker</w:t>
      </w:r>
    </w:p>
    <w:p w14:paraId="5CBA7A33" w14:textId="77777777" w:rsidR="00EA7355" w:rsidRPr="00EA7355" w:rsidRDefault="00EA7355" w:rsidP="00EA7355">
      <w:proofErr w:type="spellStart"/>
      <w:r w:rsidRPr="00EA7355">
        <w:t>sudo</w:t>
      </w:r>
      <w:proofErr w:type="spellEnd"/>
      <w:r w:rsidRPr="00EA7355">
        <w:t xml:space="preserve"> yum update -y</w:t>
      </w:r>
      <w:r w:rsidRPr="00EA7355">
        <w:br/>
      </w:r>
      <w:proofErr w:type="spellStart"/>
      <w:r w:rsidRPr="00EA7355">
        <w:t>sudo</w:t>
      </w:r>
      <w:proofErr w:type="spellEnd"/>
      <w:r w:rsidRPr="00EA7355">
        <w:t xml:space="preserve"> amazon-</w:t>
      </w:r>
      <w:proofErr w:type="spellStart"/>
      <w:r w:rsidRPr="00EA7355">
        <w:t>linux</w:t>
      </w:r>
      <w:proofErr w:type="spellEnd"/>
      <w:r w:rsidRPr="00EA7355">
        <w:t>-extras install -y docker</w:t>
      </w:r>
      <w:r w:rsidRPr="00EA7355">
        <w:br/>
      </w:r>
      <w:proofErr w:type="spellStart"/>
      <w:r w:rsidRPr="00EA7355">
        <w:t>sudo</w:t>
      </w:r>
      <w:proofErr w:type="spellEnd"/>
      <w:r w:rsidRPr="00EA7355">
        <w:t xml:space="preserve"> </w:t>
      </w:r>
      <w:proofErr w:type="spellStart"/>
      <w:r w:rsidRPr="00EA7355">
        <w:t>systemctl</w:t>
      </w:r>
      <w:proofErr w:type="spellEnd"/>
      <w:r w:rsidRPr="00EA7355">
        <w:t xml:space="preserve"> enable --now docker</w:t>
      </w:r>
    </w:p>
    <w:p w14:paraId="78EEDB61" w14:textId="77777777" w:rsidR="00EA7355" w:rsidRPr="00EA7355" w:rsidRDefault="00EA7355" w:rsidP="00EA7355">
      <w:proofErr w:type="spellStart"/>
      <w:r w:rsidRPr="00EA7355">
        <w:lastRenderedPageBreak/>
        <w:t>Verificar</w:t>
      </w:r>
      <w:proofErr w:type="spellEnd"/>
      <w:r w:rsidRPr="00EA7355">
        <w:t>:</w:t>
      </w:r>
    </w:p>
    <w:p w14:paraId="7E6304CE" w14:textId="77777777" w:rsidR="00EA7355" w:rsidRPr="00EA7355" w:rsidRDefault="00EA7355" w:rsidP="00EA7355">
      <w:r w:rsidRPr="00EA7355">
        <w:t>docker --version</w:t>
      </w:r>
      <w:r w:rsidRPr="00EA7355">
        <w:br/>
      </w:r>
      <w:proofErr w:type="spellStart"/>
      <w:r w:rsidRPr="00EA7355">
        <w:t>sudo</w:t>
      </w:r>
      <w:proofErr w:type="spellEnd"/>
      <w:r w:rsidRPr="00EA7355">
        <w:t xml:space="preserve"> </w:t>
      </w:r>
      <w:proofErr w:type="spellStart"/>
      <w:r w:rsidRPr="00EA7355">
        <w:t>systemctl</w:t>
      </w:r>
      <w:proofErr w:type="spellEnd"/>
      <w:r w:rsidRPr="00EA7355">
        <w:t xml:space="preserve"> status docker --no-pager</w:t>
      </w:r>
    </w:p>
    <w:p w14:paraId="37BC5AAF" w14:textId="77777777" w:rsidR="00EA7355" w:rsidRPr="00EA7355" w:rsidRDefault="00EA7355" w:rsidP="00EA7355">
      <w:r w:rsidRPr="00EA7355">
        <w:pict w14:anchorId="573882A4">
          <v:rect id="_x0000_i1142" style="width:0;height:1.5pt" o:hralign="center" o:hrstd="t" o:hr="t" fillcolor="#a0a0a0" stroked="f"/>
        </w:pict>
      </w:r>
    </w:p>
    <w:p w14:paraId="4FEFAB30" w14:textId="77777777" w:rsidR="00EA7355" w:rsidRPr="00EA7355" w:rsidRDefault="00EA7355" w:rsidP="00EA7355">
      <w:pPr>
        <w:rPr>
          <w:b/>
          <w:bCs/>
        </w:rPr>
      </w:pPr>
      <w:r w:rsidRPr="00EA7355">
        <w:rPr>
          <w:b/>
          <w:bCs/>
        </w:rPr>
        <w:t>4️</w:t>
      </w:r>
      <w:r w:rsidRPr="00EA7355">
        <w:rPr>
          <w:rFonts w:ascii="Segoe UI Symbol" w:hAnsi="Segoe UI Symbol" w:cs="Segoe UI Symbol"/>
          <w:b/>
          <w:bCs/>
        </w:rPr>
        <w:t>⃣</w:t>
      </w:r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Permisos</w:t>
      </w:r>
      <w:proofErr w:type="spellEnd"/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Correctos</w:t>
      </w:r>
      <w:proofErr w:type="spellEnd"/>
      <w:r w:rsidRPr="00EA7355">
        <w:rPr>
          <w:b/>
          <w:bCs/>
        </w:rPr>
        <w:t xml:space="preserve"> (CRÍTICO)</w:t>
      </w:r>
    </w:p>
    <w:p w14:paraId="38873272" w14:textId="77777777" w:rsidR="00EA7355" w:rsidRPr="00EA7355" w:rsidRDefault="00EA7355" w:rsidP="00EA7355">
      <w:pPr>
        <w:rPr>
          <w:b/>
          <w:bCs/>
        </w:rPr>
      </w:pPr>
      <w:proofErr w:type="spellStart"/>
      <w:r w:rsidRPr="00EA7355">
        <w:rPr>
          <w:b/>
          <w:bCs/>
        </w:rPr>
        <w:t>Problema</w:t>
      </w:r>
      <w:proofErr w:type="spellEnd"/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clásico</w:t>
      </w:r>
      <w:proofErr w:type="spellEnd"/>
    </w:p>
    <w:p w14:paraId="35A7095F" w14:textId="77777777" w:rsidR="00EA7355" w:rsidRPr="00EA7355" w:rsidRDefault="00EA7355" w:rsidP="00EA7355">
      <w:r w:rsidRPr="00EA7355">
        <w:t xml:space="preserve">Docker </w:t>
      </w:r>
      <w:proofErr w:type="spellStart"/>
      <w:r w:rsidRPr="00EA7355">
        <w:t>crea</w:t>
      </w:r>
      <w:proofErr w:type="spellEnd"/>
      <w:r w:rsidRPr="00EA7355">
        <w:t xml:space="preserve"> </w:t>
      </w:r>
      <w:proofErr w:type="spellStart"/>
      <w:r w:rsidRPr="00EA7355">
        <w:t>el</w:t>
      </w:r>
      <w:proofErr w:type="spellEnd"/>
      <w:r w:rsidRPr="00EA7355">
        <w:t xml:space="preserve"> socket:</w:t>
      </w:r>
    </w:p>
    <w:p w14:paraId="641F3FB3" w14:textId="77777777" w:rsidR="00EA7355" w:rsidRPr="00EA7355" w:rsidRDefault="00EA7355" w:rsidP="00EA7355">
      <w:r w:rsidRPr="00EA7355">
        <w:t>/var/run/</w:t>
      </w:r>
      <w:proofErr w:type="spellStart"/>
      <w:r w:rsidRPr="00EA7355">
        <w:t>docker.sock</w:t>
      </w:r>
      <w:proofErr w:type="spellEnd"/>
    </w:p>
    <w:p w14:paraId="1DDBAD17" w14:textId="77777777" w:rsidR="00EA7355" w:rsidRPr="00EA7355" w:rsidRDefault="00EA7355" w:rsidP="00EA7355">
      <w:r w:rsidRPr="00EA7355">
        <w:t xml:space="preserve">Este </w:t>
      </w:r>
      <w:proofErr w:type="spellStart"/>
      <w:r w:rsidRPr="00EA7355">
        <w:t>pertenece</w:t>
      </w:r>
      <w:proofErr w:type="spellEnd"/>
      <w:r w:rsidRPr="00EA7355">
        <w:t xml:space="preserve"> a:</w:t>
      </w:r>
    </w:p>
    <w:p w14:paraId="0F8C16E3" w14:textId="77777777" w:rsidR="00EA7355" w:rsidRPr="00EA7355" w:rsidRDefault="00EA7355" w:rsidP="00EA7355">
      <w:proofErr w:type="spellStart"/>
      <w:r w:rsidRPr="00EA7355">
        <w:t>root:docker</w:t>
      </w:r>
      <w:proofErr w:type="spellEnd"/>
    </w:p>
    <w:p w14:paraId="0C56B98A" w14:textId="77777777" w:rsidR="00EA7355" w:rsidRPr="00EA7355" w:rsidRDefault="00EA7355" w:rsidP="00EA7355">
      <w:r w:rsidRPr="00EA7355">
        <w:t xml:space="preserve">Si </w:t>
      </w:r>
      <w:proofErr w:type="spellStart"/>
      <w:r w:rsidRPr="00EA7355">
        <w:t>el</w:t>
      </w:r>
      <w:proofErr w:type="spellEnd"/>
      <w:r w:rsidRPr="00EA7355">
        <w:t xml:space="preserve"> </w:t>
      </w:r>
      <w:proofErr w:type="spellStart"/>
      <w:r w:rsidRPr="00EA7355">
        <w:t>usuario</w:t>
      </w:r>
      <w:proofErr w:type="spellEnd"/>
      <w:r w:rsidRPr="00EA7355">
        <w:t xml:space="preserve"> no </w:t>
      </w:r>
      <w:proofErr w:type="spellStart"/>
      <w:r w:rsidRPr="00EA7355">
        <w:t>pertenece</w:t>
      </w:r>
      <w:proofErr w:type="spellEnd"/>
      <w:r w:rsidRPr="00EA7355">
        <w:t xml:space="preserve"> al </w:t>
      </w:r>
      <w:proofErr w:type="spellStart"/>
      <w:r w:rsidRPr="00EA7355">
        <w:t>grupo</w:t>
      </w:r>
      <w:proofErr w:type="spellEnd"/>
      <w:r w:rsidRPr="00EA7355">
        <w:t xml:space="preserve"> docker, no </w:t>
      </w:r>
      <w:proofErr w:type="spellStart"/>
      <w:r w:rsidRPr="00EA7355">
        <w:t>podrá</w:t>
      </w:r>
      <w:proofErr w:type="spellEnd"/>
      <w:r w:rsidRPr="00EA7355">
        <w:t xml:space="preserve"> </w:t>
      </w:r>
      <w:proofErr w:type="spellStart"/>
      <w:r w:rsidRPr="00EA7355">
        <w:t>ejecutar</w:t>
      </w:r>
      <w:proofErr w:type="spellEnd"/>
      <w:r w:rsidRPr="00EA7355">
        <w:t xml:space="preserve"> docker sin </w:t>
      </w:r>
      <w:proofErr w:type="spellStart"/>
      <w:r w:rsidRPr="00EA7355">
        <w:t>sudo</w:t>
      </w:r>
      <w:proofErr w:type="spellEnd"/>
      <w:r w:rsidRPr="00EA7355">
        <w:t>.</w:t>
      </w:r>
    </w:p>
    <w:p w14:paraId="7618AA03" w14:textId="77777777" w:rsidR="00EA7355" w:rsidRPr="00EA7355" w:rsidRDefault="00EA7355" w:rsidP="00EA7355">
      <w:r w:rsidRPr="00EA7355">
        <w:pict w14:anchorId="2DF8C192">
          <v:rect id="_x0000_i1143" style="width:0;height:1.5pt" o:hralign="center" o:hrstd="t" o:hr="t" fillcolor="#a0a0a0" stroked="f"/>
        </w:pict>
      </w:r>
    </w:p>
    <w:p w14:paraId="2B3F2EDA" w14:textId="77777777" w:rsidR="00EA7355" w:rsidRPr="00EA7355" w:rsidRDefault="00EA7355" w:rsidP="00EA7355">
      <w:pPr>
        <w:rPr>
          <w:b/>
          <w:bCs/>
        </w:rPr>
      </w:pPr>
      <w:r w:rsidRPr="00EA7355">
        <w:rPr>
          <w:b/>
          <w:bCs/>
        </w:rPr>
        <w:t xml:space="preserve">4.1 </w:t>
      </w:r>
      <w:proofErr w:type="spellStart"/>
      <w:r w:rsidRPr="00EA7355">
        <w:rPr>
          <w:b/>
          <w:bCs/>
        </w:rPr>
        <w:t>Agregar</w:t>
      </w:r>
      <w:proofErr w:type="spellEnd"/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usuario</w:t>
      </w:r>
      <w:proofErr w:type="spellEnd"/>
      <w:r w:rsidRPr="00EA7355">
        <w:rPr>
          <w:b/>
          <w:bCs/>
        </w:rPr>
        <w:t xml:space="preserve"> al </w:t>
      </w:r>
      <w:proofErr w:type="spellStart"/>
      <w:r w:rsidRPr="00EA7355">
        <w:rPr>
          <w:b/>
          <w:bCs/>
        </w:rPr>
        <w:t>grupo</w:t>
      </w:r>
      <w:proofErr w:type="spellEnd"/>
      <w:r w:rsidRPr="00EA7355">
        <w:rPr>
          <w:b/>
          <w:bCs/>
        </w:rPr>
        <w:t xml:space="preserve"> docker</w:t>
      </w:r>
    </w:p>
    <w:p w14:paraId="31F51B1E" w14:textId="77777777" w:rsidR="00EA7355" w:rsidRPr="00EA7355" w:rsidRDefault="00EA7355" w:rsidP="00EA7355">
      <w:proofErr w:type="spellStart"/>
      <w:r w:rsidRPr="00EA7355">
        <w:t>sudo</w:t>
      </w:r>
      <w:proofErr w:type="spellEnd"/>
      <w:r w:rsidRPr="00EA7355">
        <w:t xml:space="preserve"> </w:t>
      </w:r>
      <w:proofErr w:type="spellStart"/>
      <w:r w:rsidRPr="00EA7355">
        <w:t>usermod</w:t>
      </w:r>
      <w:proofErr w:type="spellEnd"/>
      <w:r w:rsidRPr="00EA7355">
        <w:t xml:space="preserve"> -</w:t>
      </w:r>
      <w:proofErr w:type="spellStart"/>
      <w:r w:rsidRPr="00EA7355">
        <w:t>aG</w:t>
      </w:r>
      <w:proofErr w:type="spellEnd"/>
      <w:r w:rsidRPr="00EA7355">
        <w:t xml:space="preserve"> docker </w:t>
      </w:r>
      <w:proofErr w:type="spellStart"/>
      <w:r w:rsidRPr="00EA7355">
        <w:t>ssm</w:t>
      </w:r>
      <w:proofErr w:type="spellEnd"/>
      <w:r w:rsidRPr="00EA7355">
        <w:t>-user</w:t>
      </w:r>
    </w:p>
    <w:p w14:paraId="231E1109" w14:textId="77777777" w:rsidR="00EA7355" w:rsidRPr="00EA7355" w:rsidRDefault="00EA7355" w:rsidP="00EA7355">
      <w:r w:rsidRPr="00EA7355">
        <w:t>Luego:</w:t>
      </w:r>
    </w:p>
    <w:p w14:paraId="53805684" w14:textId="77777777" w:rsidR="00EA7355" w:rsidRPr="00EA7355" w:rsidRDefault="00EA7355" w:rsidP="00EA7355">
      <w:r w:rsidRPr="00EA7355">
        <w:t>exit</w:t>
      </w:r>
      <w:r w:rsidRPr="00EA7355">
        <w:br/>
      </w:r>
      <w:proofErr w:type="spellStart"/>
      <w:r w:rsidRPr="00EA7355">
        <w:t>aws</w:t>
      </w:r>
      <w:proofErr w:type="spellEnd"/>
      <w:r w:rsidRPr="00EA7355">
        <w:t xml:space="preserve"> </w:t>
      </w:r>
      <w:proofErr w:type="spellStart"/>
      <w:r w:rsidRPr="00EA7355">
        <w:t>ssm</w:t>
      </w:r>
      <w:proofErr w:type="spellEnd"/>
      <w:r w:rsidRPr="00EA7355">
        <w:t xml:space="preserve"> start-session --target &lt;INSTANCE_ID&gt;</w:t>
      </w:r>
    </w:p>
    <w:p w14:paraId="7D83F465" w14:textId="77777777" w:rsidR="00EA7355" w:rsidRPr="00EA7355" w:rsidRDefault="00EA7355" w:rsidP="00EA7355">
      <w:proofErr w:type="spellStart"/>
      <w:r w:rsidRPr="00EA7355">
        <w:t>Verificar</w:t>
      </w:r>
      <w:proofErr w:type="spellEnd"/>
      <w:r w:rsidRPr="00EA7355">
        <w:t>:</w:t>
      </w:r>
    </w:p>
    <w:p w14:paraId="4A43BCDA" w14:textId="77777777" w:rsidR="00EA7355" w:rsidRPr="00EA7355" w:rsidRDefault="00EA7355" w:rsidP="00EA7355">
      <w:r w:rsidRPr="00EA7355">
        <w:t>id</w:t>
      </w:r>
    </w:p>
    <w:p w14:paraId="23B0E245" w14:textId="77777777" w:rsidR="00EA7355" w:rsidRPr="00EA7355" w:rsidRDefault="00EA7355" w:rsidP="00EA7355">
      <w:r w:rsidRPr="00EA7355">
        <w:t xml:space="preserve">Debe </w:t>
      </w:r>
      <w:proofErr w:type="spellStart"/>
      <w:r w:rsidRPr="00EA7355">
        <w:t>mostrar</w:t>
      </w:r>
      <w:proofErr w:type="spellEnd"/>
      <w:r w:rsidRPr="00EA7355">
        <w:t>:</w:t>
      </w:r>
    </w:p>
    <w:p w14:paraId="53E53A32" w14:textId="77777777" w:rsidR="00EA7355" w:rsidRPr="00EA7355" w:rsidRDefault="00EA7355" w:rsidP="00EA7355">
      <w:r w:rsidRPr="00EA7355">
        <w:t>groups=...,docker</w:t>
      </w:r>
    </w:p>
    <w:p w14:paraId="1BF674CC" w14:textId="77777777" w:rsidR="00EA7355" w:rsidRPr="00EA7355" w:rsidRDefault="00EA7355" w:rsidP="00EA7355">
      <w:proofErr w:type="spellStart"/>
      <w:r w:rsidRPr="00EA7355">
        <w:t>Ahora</w:t>
      </w:r>
      <w:proofErr w:type="spellEnd"/>
      <w:r w:rsidRPr="00EA7355">
        <w:t xml:space="preserve"> docker </w:t>
      </w:r>
      <w:proofErr w:type="spellStart"/>
      <w:r w:rsidRPr="00EA7355">
        <w:t>funciona</w:t>
      </w:r>
      <w:proofErr w:type="spellEnd"/>
      <w:r w:rsidRPr="00EA7355">
        <w:t xml:space="preserve"> sin </w:t>
      </w:r>
      <w:proofErr w:type="spellStart"/>
      <w:r w:rsidRPr="00EA7355">
        <w:t>sudo</w:t>
      </w:r>
      <w:proofErr w:type="spellEnd"/>
      <w:r w:rsidRPr="00EA7355">
        <w:t>:</w:t>
      </w:r>
    </w:p>
    <w:p w14:paraId="58EB6769" w14:textId="77777777" w:rsidR="00EA7355" w:rsidRPr="00EA7355" w:rsidRDefault="00EA7355" w:rsidP="00EA7355">
      <w:r w:rsidRPr="00EA7355">
        <w:t xml:space="preserve">docker </w:t>
      </w:r>
      <w:proofErr w:type="spellStart"/>
      <w:r w:rsidRPr="00EA7355">
        <w:t>ps</w:t>
      </w:r>
      <w:proofErr w:type="spellEnd"/>
    </w:p>
    <w:p w14:paraId="59EB14EA" w14:textId="77777777" w:rsidR="00EA7355" w:rsidRPr="00EA7355" w:rsidRDefault="00EA7355" w:rsidP="00EA7355">
      <w:r w:rsidRPr="00EA7355">
        <w:pict w14:anchorId="3B26CF69">
          <v:rect id="_x0000_i1144" style="width:0;height:1.5pt" o:hralign="center" o:hrstd="t" o:hr="t" fillcolor="#a0a0a0" stroked="f"/>
        </w:pict>
      </w:r>
    </w:p>
    <w:p w14:paraId="2A8E32D2" w14:textId="77777777" w:rsidR="00EA7355" w:rsidRPr="00EA7355" w:rsidRDefault="00EA7355" w:rsidP="00EA7355">
      <w:pPr>
        <w:rPr>
          <w:b/>
          <w:bCs/>
        </w:rPr>
      </w:pPr>
      <w:r w:rsidRPr="00EA7355">
        <w:rPr>
          <w:b/>
          <w:bCs/>
        </w:rPr>
        <w:t>5️</w:t>
      </w:r>
      <w:r w:rsidRPr="00EA7355">
        <w:rPr>
          <w:rFonts w:ascii="Segoe UI Symbol" w:hAnsi="Segoe UI Symbol" w:cs="Segoe UI Symbol"/>
          <w:b/>
          <w:bCs/>
        </w:rPr>
        <w:t>⃣</w:t>
      </w:r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Instalación</w:t>
      </w:r>
      <w:proofErr w:type="spellEnd"/>
      <w:r w:rsidRPr="00EA7355">
        <w:rPr>
          <w:b/>
          <w:bCs/>
        </w:rPr>
        <w:t xml:space="preserve"> Docker Compose (Amazon Linux 2)</w:t>
      </w:r>
    </w:p>
    <w:p w14:paraId="2C4065A7" w14:textId="77777777" w:rsidR="00EA7355" w:rsidRPr="00EA7355" w:rsidRDefault="00EA7355" w:rsidP="00EA7355">
      <w:r w:rsidRPr="00EA7355">
        <w:t xml:space="preserve">AL2 no </w:t>
      </w:r>
      <w:proofErr w:type="spellStart"/>
      <w:r w:rsidRPr="00EA7355">
        <w:t>trae</w:t>
      </w:r>
      <w:proofErr w:type="spellEnd"/>
      <w:r w:rsidRPr="00EA7355">
        <w:t xml:space="preserve"> plugin docker compose </w:t>
      </w:r>
      <w:proofErr w:type="spellStart"/>
      <w:r w:rsidRPr="00EA7355">
        <w:t>por</w:t>
      </w:r>
      <w:proofErr w:type="spellEnd"/>
      <w:r w:rsidRPr="00EA7355">
        <w:t xml:space="preserve"> </w:t>
      </w:r>
      <w:proofErr w:type="spellStart"/>
      <w:r w:rsidRPr="00EA7355">
        <w:t>defecto</w:t>
      </w:r>
      <w:proofErr w:type="spellEnd"/>
      <w:r w:rsidRPr="00EA7355">
        <w:t>.</w:t>
      </w:r>
    </w:p>
    <w:p w14:paraId="3D887675" w14:textId="77777777" w:rsidR="00EA7355" w:rsidRPr="00EA7355" w:rsidRDefault="00EA7355" w:rsidP="00EA7355">
      <w:proofErr w:type="spellStart"/>
      <w:r w:rsidRPr="00EA7355">
        <w:t>Instalación</w:t>
      </w:r>
      <w:proofErr w:type="spellEnd"/>
      <w:r w:rsidRPr="00EA7355">
        <w:t xml:space="preserve"> </w:t>
      </w:r>
      <w:proofErr w:type="spellStart"/>
      <w:r w:rsidRPr="00EA7355">
        <w:t>recomendada</w:t>
      </w:r>
      <w:proofErr w:type="spellEnd"/>
      <w:r w:rsidRPr="00EA7355">
        <w:t>:</w:t>
      </w:r>
    </w:p>
    <w:p w14:paraId="37354896" w14:textId="77777777" w:rsidR="00EA7355" w:rsidRPr="00EA7355" w:rsidRDefault="00EA7355" w:rsidP="00EA7355">
      <w:proofErr w:type="spellStart"/>
      <w:r w:rsidRPr="00EA7355">
        <w:lastRenderedPageBreak/>
        <w:t>sudo</w:t>
      </w:r>
      <w:proofErr w:type="spellEnd"/>
      <w:r w:rsidRPr="00EA7355">
        <w:t xml:space="preserve"> curl -L \</w:t>
      </w:r>
      <w:r w:rsidRPr="00EA7355">
        <w:br/>
        <w:t>"https://github.com/docker/compose/releases/download/v2.29.7/docker-compose-linux-x86_64" \</w:t>
      </w:r>
      <w:r w:rsidRPr="00EA7355">
        <w:br/>
        <w:t>-o /</w:t>
      </w:r>
      <w:proofErr w:type="spellStart"/>
      <w:r w:rsidRPr="00EA7355">
        <w:t>usr</w:t>
      </w:r>
      <w:proofErr w:type="spellEnd"/>
      <w:r w:rsidRPr="00EA7355">
        <w:t>/local/bin/docker-compose</w:t>
      </w:r>
      <w:r w:rsidRPr="00EA7355">
        <w:br/>
      </w:r>
      <w:r w:rsidRPr="00EA7355">
        <w:br/>
      </w:r>
      <w:proofErr w:type="spellStart"/>
      <w:r w:rsidRPr="00EA7355">
        <w:t>sudo</w:t>
      </w:r>
      <w:proofErr w:type="spellEnd"/>
      <w:r w:rsidRPr="00EA7355">
        <w:t xml:space="preserve"> </w:t>
      </w:r>
      <w:proofErr w:type="spellStart"/>
      <w:r w:rsidRPr="00EA7355">
        <w:t>chmod</w:t>
      </w:r>
      <w:proofErr w:type="spellEnd"/>
      <w:r w:rsidRPr="00EA7355">
        <w:t xml:space="preserve"> +x /</w:t>
      </w:r>
      <w:proofErr w:type="spellStart"/>
      <w:r w:rsidRPr="00EA7355">
        <w:t>usr</w:t>
      </w:r>
      <w:proofErr w:type="spellEnd"/>
      <w:r w:rsidRPr="00EA7355">
        <w:t>/local/bin/docker-compose</w:t>
      </w:r>
    </w:p>
    <w:p w14:paraId="122E736B" w14:textId="77777777" w:rsidR="00EA7355" w:rsidRPr="00EA7355" w:rsidRDefault="00EA7355" w:rsidP="00EA7355">
      <w:r w:rsidRPr="00EA7355">
        <w:t>Validar:</w:t>
      </w:r>
    </w:p>
    <w:p w14:paraId="1B0E89F1" w14:textId="77777777" w:rsidR="00EA7355" w:rsidRPr="00EA7355" w:rsidRDefault="00EA7355" w:rsidP="00EA7355">
      <w:r w:rsidRPr="00EA7355">
        <w:t>docker-compose version</w:t>
      </w:r>
    </w:p>
    <w:p w14:paraId="17CEB3A0" w14:textId="77777777" w:rsidR="00EA7355" w:rsidRPr="00EA7355" w:rsidRDefault="00EA7355" w:rsidP="00EA7355">
      <w:r w:rsidRPr="00EA7355">
        <w:pict w14:anchorId="5AEFD306">
          <v:rect id="_x0000_i1145" style="width:0;height:1.5pt" o:hralign="center" o:hrstd="t" o:hr="t" fillcolor="#a0a0a0" stroked="f"/>
        </w:pict>
      </w:r>
    </w:p>
    <w:p w14:paraId="6FCDC921" w14:textId="77777777" w:rsidR="00EA7355" w:rsidRPr="00EA7355" w:rsidRDefault="00EA7355" w:rsidP="00EA7355">
      <w:pPr>
        <w:rPr>
          <w:b/>
          <w:bCs/>
        </w:rPr>
      </w:pPr>
      <w:r w:rsidRPr="00EA7355">
        <w:rPr>
          <w:b/>
          <w:bCs/>
        </w:rPr>
        <w:t>6️</w:t>
      </w:r>
      <w:r w:rsidRPr="00EA7355">
        <w:rPr>
          <w:rFonts w:ascii="Segoe UI Symbol" w:hAnsi="Segoe UI Symbol" w:cs="Segoe UI Symbol"/>
          <w:b/>
          <w:bCs/>
        </w:rPr>
        <w:t>⃣</w:t>
      </w:r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Estructura</w:t>
      </w:r>
      <w:proofErr w:type="spellEnd"/>
      <w:r w:rsidRPr="00EA7355">
        <w:rPr>
          <w:b/>
          <w:bCs/>
        </w:rPr>
        <w:t xml:space="preserve"> de Proyecto Docker </w:t>
      </w:r>
      <w:proofErr w:type="spellStart"/>
      <w:r w:rsidRPr="00EA7355">
        <w:rPr>
          <w:b/>
          <w:bCs/>
        </w:rPr>
        <w:t>en</w:t>
      </w:r>
      <w:proofErr w:type="spellEnd"/>
      <w:r w:rsidRPr="00EA7355">
        <w:rPr>
          <w:b/>
          <w:bCs/>
        </w:rPr>
        <w:t xml:space="preserve"> EC2</w:t>
      </w:r>
    </w:p>
    <w:p w14:paraId="44A9E62F" w14:textId="77777777" w:rsidR="00EA7355" w:rsidRPr="00EA7355" w:rsidRDefault="00EA7355" w:rsidP="00EA7355">
      <w:proofErr w:type="spellStart"/>
      <w:r w:rsidRPr="00EA7355">
        <w:t>Recomendado</w:t>
      </w:r>
      <w:proofErr w:type="spellEnd"/>
      <w:r w:rsidRPr="00EA7355">
        <w:t>:</w:t>
      </w:r>
    </w:p>
    <w:p w14:paraId="44F061D4" w14:textId="77777777" w:rsidR="00EA7355" w:rsidRPr="00EA7355" w:rsidRDefault="00EA7355" w:rsidP="00EA7355">
      <w:r w:rsidRPr="00EA7355">
        <w:t>/home/</w:t>
      </w:r>
      <w:proofErr w:type="spellStart"/>
      <w:r w:rsidRPr="00EA7355">
        <w:t>ssm</w:t>
      </w:r>
      <w:proofErr w:type="spellEnd"/>
      <w:r w:rsidRPr="00EA7355">
        <w:t>-user/airflow-docker</w:t>
      </w:r>
      <w:r w:rsidRPr="00EA7355">
        <w:br/>
        <w:t>│</w:t>
      </w:r>
      <w:r w:rsidRPr="00EA7355">
        <w:br/>
        <w:t>├── docker-</w:t>
      </w:r>
      <w:proofErr w:type="spellStart"/>
      <w:r w:rsidRPr="00EA7355">
        <w:t>compose.lite.yaml</w:t>
      </w:r>
      <w:proofErr w:type="spellEnd"/>
      <w:r w:rsidRPr="00EA7355">
        <w:br/>
        <w:t>├── run_airflow_lite.sh</w:t>
      </w:r>
      <w:r w:rsidRPr="00EA7355">
        <w:br/>
        <w:t xml:space="preserve">├── </w:t>
      </w:r>
      <w:proofErr w:type="spellStart"/>
      <w:r w:rsidRPr="00EA7355">
        <w:t>dags</w:t>
      </w:r>
      <w:proofErr w:type="spellEnd"/>
      <w:r w:rsidRPr="00EA7355">
        <w:t>/</w:t>
      </w:r>
      <w:r w:rsidRPr="00EA7355">
        <w:br/>
        <w:t>├── logs/</w:t>
      </w:r>
      <w:r w:rsidRPr="00EA7355">
        <w:br/>
        <w:t>└── plugins/</w:t>
      </w:r>
    </w:p>
    <w:p w14:paraId="54E5EA2A" w14:textId="77777777" w:rsidR="00EA7355" w:rsidRPr="00EA7355" w:rsidRDefault="00EA7355" w:rsidP="00EA7355">
      <w:r w:rsidRPr="00EA7355">
        <w:pict w14:anchorId="3D7F6BE4">
          <v:rect id="_x0000_i1146" style="width:0;height:1.5pt" o:hralign="center" o:hrstd="t" o:hr="t" fillcolor="#a0a0a0" stroked="f"/>
        </w:pict>
      </w:r>
    </w:p>
    <w:p w14:paraId="13553988" w14:textId="77777777" w:rsidR="00EA7355" w:rsidRPr="00EA7355" w:rsidRDefault="00EA7355" w:rsidP="00EA7355">
      <w:pPr>
        <w:rPr>
          <w:b/>
          <w:bCs/>
        </w:rPr>
      </w:pPr>
      <w:r w:rsidRPr="00EA7355">
        <w:rPr>
          <w:b/>
          <w:bCs/>
        </w:rPr>
        <w:t>7️</w:t>
      </w:r>
      <w:r w:rsidRPr="00EA7355">
        <w:rPr>
          <w:rFonts w:ascii="Segoe UI Symbol" w:hAnsi="Segoe UI Symbol" w:cs="Segoe UI Symbol"/>
          <w:b/>
          <w:bCs/>
        </w:rPr>
        <w:t>⃣</w:t>
      </w:r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Volúmenes</w:t>
      </w:r>
      <w:proofErr w:type="spellEnd"/>
      <w:r w:rsidRPr="00EA7355">
        <w:rPr>
          <w:b/>
          <w:bCs/>
        </w:rPr>
        <w:t xml:space="preserve"> y </w:t>
      </w:r>
      <w:proofErr w:type="spellStart"/>
      <w:r w:rsidRPr="00EA7355">
        <w:rPr>
          <w:b/>
          <w:bCs/>
        </w:rPr>
        <w:t>Permisos</w:t>
      </w:r>
      <w:proofErr w:type="spellEnd"/>
      <w:r w:rsidRPr="00EA7355">
        <w:rPr>
          <w:b/>
          <w:bCs/>
        </w:rPr>
        <w:t xml:space="preserve"> (El Error Más Común)</w:t>
      </w:r>
    </w:p>
    <w:p w14:paraId="478CDBF1" w14:textId="77777777" w:rsidR="00EA7355" w:rsidRPr="00EA7355" w:rsidRDefault="00EA7355" w:rsidP="00EA7355">
      <w:pPr>
        <w:rPr>
          <w:b/>
          <w:bCs/>
        </w:rPr>
      </w:pPr>
      <w:proofErr w:type="spellStart"/>
      <w:r w:rsidRPr="00EA7355">
        <w:rPr>
          <w:b/>
          <w:bCs/>
        </w:rPr>
        <w:t>Problema</w:t>
      </w:r>
      <w:proofErr w:type="spellEnd"/>
    </w:p>
    <w:p w14:paraId="01DE759C" w14:textId="77777777" w:rsidR="00EA7355" w:rsidRPr="00EA7355" w:rsidRDefault="00EA7355" w:rsidP="00EA7355">
      <w:r w:rsidRPr="00EA7355">
        <w:t xml:space="preserve">Airflow </w:t>
      </w:r>
      <w:proofErr w:type="spellStart"/>
      <w:r w:rsidRPr="00EA7355">
        <w:t>corre</w:t>
      </w:r>
      <w:proofErr w:type="spellEnd"/>
      <w:r w:rsidRPr="00EA7355">
        <w:t xml:space="preserve"> </w:t>
      </w:r>
      <w:proofErr w:type="spellStart"/>
      <w:r w:rsidRPr="00EA7355">
        <w:t>dentro</w:t>
      </w:r>
      <w:proofErr w:type="spellEnd"/>
      <w:r w:rsidRPr="00EA7355">
        <w:t xml:space="preserve"> del </w:t>
      </w:r>
      <w:proofErr w:type="spellStart"/>
      <w:r w:rsidRPr="00EA7355">
        <w:t>contenedor</w:t>
      </w:r>
      <w:proofErr w:type="spellEnd"/>
      <w:r w:rsidRPr="00EA7355">
        <w:t xml:space="preserve"> </w:t>
      </w:r>
      <w:proofErr w:type="spellStart"/>
      <w:r w:rsidRPr="00EA7355">
        <w:t>como</w:t>
      </w:r>
      <w:proofErr w:type="spellEnd"/>
      <w:r w:rsidRPr="00EA7355">
        <w:t>:</w:t>
      </w:r>
    </w:p>
    <w:p w14:paraId="4E5298F8" w14:textId="77777777" w:rsidR="00EA7355" w:rsidRPr="00EA7355" w:rsidRDefault="00EA7355" w:rsidP="00EA7355">
      <w:r w:rsidRPr="00EA7355">
        <w:t>UID 50000</w:t>
      </w:r>
    </w:p>
    <w:p w14:paraId="51C33DE2" w14:textId="77777777" w:rsidR="00EA7355" w:rsidRPr="00EA7355" w:rsidRDefault="00EA7355" w:rsidP="00EA7355">
      <w:r w:rsidRPr="00EA7355">
        <w:t xml:space="preserve">Pero las </w:t>
      </w:r>
      <w:proofErr w:type="spellStart"/>
      <w:r w:rsidRPr="00EA7355">
        <w:t>carpetas</w:t>
      </w:r>
      <w:proofErr w:type="spellEnd"/>
      <w:r w:rsidRPr="00EA7355">
        <w:t xml:space="preserve"> del host </w:t>
      </w:r>
      <w:proofErr w:type="spellStart"/>
      <w:r w:rsidRPr="00EA7355">
        <w:t>pertenecen</w:t>
      </w:r>
      <w:proofErr w:type="spellEnd"/>
      <w:r w:rsidRPr="00EA7355">
        <w:t xml:space="preserve"> a:</w:t>
      </w:r>
    </w:p>
    <w:p w14:paraId="4A29E523" w14:textId="77777777" w:rsidR="00EA7355" w:rsidRPr="00EA7355" w:rsidRDefault="00EA7355" w:rsidP="00EA7355">
      <w:proofErr w:type="spellStart"/>
      <w:r w:rsidRPr="00EA7355">
        <w:t>ssm</w:t>
      </w:r>
      <w:proofErr w:type="spellEnd"/>
      <w:r w:rsidRPr="00EA7355">
        <w:t>-user (UID 1001)</w:t>
      </w:r>
    </w:p>
    <w:p w14:paraId="444847FB" w14:textId="77777777" w:rsidR="00EA7355" w:rsidRPr="00EA7355" w:rsidRDefault="00EA7355" w:rsidP="00EA7355">
      <w:proofErr w:type="spellStart"/>
      <w:r w:rsidRPr="00EA7355">
        <w:t>Resultado</w:t>
      </w:r>
      <w:proofErr w:type="spellEnd"/>
      <w:r w:rsidRPr="00EA7355">
        <w:t>:</w:t>
      </w:r>
    </w:p>
    <w:p w14:paraId="23FE40FA" w14:textId="77777777" w:rsidR="00EA7355" w:rsidRPr="00EA7355" w:rsidRDefault="00EA7355" w:rsidP="00EA7355">
      <w:r w:rsidRPr="00EA7355">
        <w:t>Permission denied: /opt/airflow/logs</w:t>
      </w:r>
    </w:p>
    <w:p w14:paraId="6C0F73A9" w14:textId="77777777" w:rsidR="00EA7355" w:rsidRPr="00EA7355" w:rsidRDefault="00EA7355" w:rsidP="00EA7355">
      <w:r w:rsidRPr="00EA7355">
        <w:pict w14:anchorId="5C5AD415">
          <v:rect id="_x0000_i1147" style="width:0;height:1.5pt" o:hralign="center" o:hrstd="t" o:hr="t" fillcolor="#a0a0a0" stroked="f"/>
        </w:pict>
      </w:r>
    </w:p>
    <w:p w14:paraId="27D5071E" w14:textId="77777777" w:rsidR="00EA7355" w:rsidRPr="00EA7355" w:rsidRDefault="00EA7355" w:rsidP="00EA7355">
      <w:pPr>
        <w:rPr>
          <w:b/>
          <w:bCs/>
        </w:rPr>
      </w:pPr>
      <w:r w:rsidRPr="00EA7355">
        <w:rPr>
          <w:b/>
          <w:bCs/>
        </w:rPr>
        <w:t xml:space="preserve">7.1 </w:t>
      </w:r>
      <w:proofErr w:type="spellStart"/>
      <w:r w:rsidRPr="00EA7355">
        <w:rPr>
          <w:b/>
          <w:bCs/>
        </w:rPr>
        <w:t>Solución</w:t>
      </w:r>
      <w:proofErr w:type="spellEnd"/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correcta</w:t>
      </w:r>
      <w:proofErr w:type="spellEnd"/>
    </w:p>
    <w:p w14:paraId="327ED2F4" w14:textId="77777777" w:rsidR="00EA7355" w:rsidRPr="00EA7355" w:rsidRDefault="00EA7355" w:rsidP="00EA7355">
      <w:r w:rsidRPr="00EA7355">
        <w:t xml:space="preserve">En </w:t>
      </w:r>
      <w:proofErr w:type="spellStart"/>
      <w:r w:rsidRPr="00EA7355">
        <w:t>el</w:t>
      </w:r>
      <w:proofErr w:type="spellEnd"/>
      <w:r w:rsidRPr="00EA7355">
        <w:t xml:space="preserve"> host:</w:t>
      </w:r>
    </w:p>
    <w:p w14:paraId="466FB84D" w14:textId="77777777" w:rsidR="00EA7355" w:rsidRPr="00EA7355" w:rsidRDefault="00EA7355" w:rsidP="00EA7355">
      <w:r w:rsidRPr="00EA7355">
        <w:lastRenderedPageBreak/>
        <w:t>cd /home/</w:t>
      </w:r>
      <w:proofErr w:type="spellStart"/>
      <w:r w:rsidRPr="00EA7355">
        <w:t>ssm</w:t>
      </w:r>
      <w:proofErr w:type="spellEnd"/>
      <w:r w:rsidRPr="00EA7355">
        <w:t>-user/airflow-docker</w:t>
      </w:r>
      <w:r w:rsidRPr="00EA7355">
        <w:br/>
      </w:r>
      <w:r w:rsidRPr="00EA7355">
        <w:br/>
      </w:r>
      <w:proofErr w:type="spellStart"/>
      <w:r w:rsidRPr="00EA7355">
        <w:t>mkdir</w:t>
      </w:r>
      <w:proofErr w:type="spellEnd"/>
      <w:r w:rsidRPr="00EA7355">
        <w:t xml:space="preserve"> -p </w:t>
      </w:r>
      <w:proofErr w:type="spellStart"/>
      <w:r w:rsidRPr="00EA7355">
        <w:t>dags</w:t>
      </w:r>
      <w:proofErr w:type="spellEnd"/>
      <w:r w:rsidRPr="00EA7355">
        <w:t xml:space="preserve"> logs plugins</w:t>
      </w:r>
      <w:r w:rsidRPr="00EA7355">
        <w:br/>
      </w:r>
      <w:r w:rsidRPr="00EA7355">
        <w:br/>
      </w:r>
      <w:proofErr w:type="spellStart"/>
      <w:r w:rsidRPr="00EA7355">
        <w:t>sudo</w:t>
      </w:r>
      <w:proofErr w:type="spellEnd"/>
      <w:r w:rsidRPr="00EA7355">
        <w:t xml:space="preserve"> </w:t>
      </w:r>
      <w:proofErr w:type="spellStart"/>
      <w:r w:rsidRPr="00EA7355">
        <w:t>chown</w:t>
      </w:r>
      <w:proofErr w:type="spellEnd"/>
      <w:r w:rsidRPr="00EA7355">
        <w:t xml:space="preserve"> -R 50000:0 </w:t>
      </w:r>
      <w:proofErr w:type="spellStart"/>
      <w:r w:rsidRPr="00EA7355">
        <w:t>dags</w:t>
      </w:r>
      <w:proofErr w:type="spellEnd"/>
      <w:r w:rsidRPr="00EA7355">
        <w:t xml:space="preserve"> logs plugins</w:t>
      </w:r>
      <w:r w:rsidRPr="00EA7355">
        <w:br/>
      </w:r>
      <w:proofErr w:type="spellStart"/>
      <w:r w:rsidRPr="00EA7355">
        <w:t>sudo</w:t>
      </w:r>
      <w:proofErr w:type="spellEnd"/>
      <w:r w:rsidRPr="00EA7355">
        <w:t xml:space="preserve"> </w:t>
      </w:r>
      <w:proofErr w:type="spellStart"/>
      <w:r w:rsidRPr="00EA7355">
        <w:t>chmod</w:t>
      </w:r>
      <w:proofErr w:type="spellEnd"/>
      <w:r w:rsidRPr="00EA7355">
        <w:t xml:space="preserve"> -R 775 </w:t>
      </w:r>
      <w:proofErr w:type="spellStart"/>
      <w:r w:rsidRPr="00EA7355">
        <w:t>dags</w:t>
      </w:r>
      <w:proofErr w:type="spellEnd"/>
      <w:r w:rsidRPr="00EA7355">
        <w:t xml:space="preserve"> logs plugins</w:t>
      </w:r>
    </w:p>
    <w:p w14:paraId="46FE3DC2" w14:textId="77777777" w:rsidR="00EA7355" w:rsidRPr="00EA7355" w:rsidRDefault="00EA7355" w:rsidP="00EA7355">
      <w:proofErr w:type="spellStart"/>
      <w:r w:rsidRPr="00EA7355">
        <w:t>Verificación</w:t>
      </w:r>
      <w:proofErr w:type="spellEnd"/>
      <w:r w:rsidRPr="00EA7355">
        <w:t>:</w:t>
      </w:r>
    </w:p>
    <w:p w14:paraId="229428E0" w14:textId="77777777" w:rsidR="00EA7355" w:rsidRPr="00EA7355" w:rsidRDefault="00EA7355" w:rsidP="00EA7355">
      <w:r w:rsidRPr="00EA7355">
        <w:t>ls -</w:t>
      </w:r>
      <w:proofErr w:type="spellStart"/>
      <w:r w:rsidRPr="00EA7355">
        <w:t>ld</w:t>
      </w:r>
      <w:proofErr w:type="spellEnd"/>
      <w:r w:rsidRPr="00EA7355">
        <w:t xml:space="preserve"> </w:t>
      </w:r>
      <w:proofErr w:type="spellStart"/>
      <w:r w:rsidRPr="00EA7355">
        <w:t>dags</w:t>
      </w:r>
      <w:proofErr w:type="spellEnd"/>
      <w:r w:rsidRPr="00EA7355">
        <w:t xml:space="preserve"> logs plugins</w:t>
      </w:r>
    </w:p>
    <w:p w14:paraId="28F0D458" w14:textId="77777777" w:rsidR="00EA7355" w:rsidRPr="00EA7355" w:rsidRDefault="00EA7355" w:rsidP="00EA7355">
      <w:r w:rsidRPr="00EA7355">
        <w:t xml:space="preserve">Debe </w:t>
      </w:r>
      <w:proofErr w:type="spellStart"/>
      <w:r w:rsidRPr="00EA7355">
        <w:t>mostrar</w:t>
      </w:r>
      <w:proofErr w:type="spellEnd"/>
      <w:r w:rsidRPr="00EA7355">
        <w:t>:</w:t>
      </w:r>
    </w:p>
    <w:p w14:paraId="3A0F0BEF" w14:textId="77777777" w:rsidR="00EA7355" w:rsidRPr="00EA7355" w:rsidRDefault="00EA7355" w:rsidP="00EA7355">
      <w:r w:rsidRPr="00EA7355">
        <w:t>50000 root</w:t>
      </w:r>
    </w:p>
    <w:p w14:paraId="6E49B31A" w14:textId="77777777" w:rsidR="00EA7355" w:rsidRPr="00EA7355" w:rsidRDefault="00EA7355" w:rsidP="00EA7355">
      <w:r w:rsidRPr="00EA7355">
        <w:pict w14:anchorId="238703B2">
          <v:rect id="_x0000_i1148" style="width:0;height:1.5pt" o:hralign="center" o:hrstd="t" o:hr="t" fillcolor="#a0a0a0" stroked="f"/>
        </w:pict>
      </w:r>
    </w:p>
    <w:p w14:paraId="1C68E023" w14:textId="77777777" w:rsidR="00EA7355" w:rsidRPr="00EA7355" w:rsidRDefault="00EA7355" w:rsidP="00EA7355">
      <w:pPr>
        <w:rPr>
          <w:b/>
          <w:bCs/>
        </w:rPr>
      </w:pPr>
      <w:r w:rsidRPr="00EA7355">
        <w:rPr>
          <w:b/>
          <w:bCs/>
        </w:rPr>
        <w:t>8️</w:t>
      </w:r>
      <w:r w:rsidRPr="00EA7355">
        <w:rPr>
          <w:rFonts w:ascii="Segoe UI Symbol" w:hAnsi="Segoe UI Symbol" w:cs="Segoe UI Symbol"/>
          <w:b/>
          <w:bCs/>
        </w:rPr>
        <w:t>⃣</w:t>
      </w:r>
      <w:r w:rsidRPr="00EA7355">
        <w:rPr>
          <w:b/>
          <w:bCs/>
        </w:rPr>
        <w:t xml:space="preserve"> Variables </w:t>
      </w:r>
      <w:proofErr w:type="spellStart"/>
      <w:r w:rsidRPr="00EA7355">
        <w:rPr>
          <w:b/>
          <w:bCs/>
        </w:rPr>
        <w:t>importantes</w:t>
      </w:r>
      <w:proofErr w:type="spellEnd"/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en</w:t>
      </w:r>
      <w:proofErr w:type="spellEnd"/>
      <w:r w:rsidRPr="00EA7355">
        <w:rPr>
          <w:b/>
          <w:bCs/>
        </w:rPr>
        <w:t xml:space="preserve"> docker-compose</w:t>
      </w:r>
    </w:p>
    <w:p w14:paraId="7E6B6392" w14:textId="77777777" w:rsidR="00EA7355" w:rsidRPr="00EA7355" w:rsidRDefault="00EA7355" w:rsidP="00EA7355">
      <w:r w:rsidRPr="00EA7355">
        <w:t xml:space="preserve">En </w:t>
      </w:r>
      <w:proofErr w:type="spellStart"/>
      <w:r w:rsidRPr="00EA7355">
        <w:t>servicios</w:t>
      </w:r>
      <w:proofErr w:type="spellEnd"/>
      <w:r w:rsidRPr="00EA7355">
        <w:t xml:space="preserve"> Airflow </w:t>
      </w:r>
      <w:proofErr w:type="spellStart"/>
      <w:r w:rsidRPr="00EA7355">
        <w:t>incluir</w:t>
      </w:r>
      <w:proofErr w:type="spellEnd"/>
      <w:r w:rsidRPr="00EA7355">
        <w:t>:</w:t>
      </w:r>
    </w:p>
    <w:p w14:paraId="78D7D577" w14:textId="77777777" w:rsidR="00EA7355" w:rsidRPr="00EA7355" w:rsidRDefault="00EA7355" w:rsidP="00EA7355">
      <w:r w:rsidRPr="00EA7355">
        <w:t>environment:</w:t>
      </w:r>
      <w:r w:rsidRPr="00EA7355">
        <w:br/>
        <w:t xml:space="preserve">  AIRFLOW_UID: "50000"</w:t>
      </w:r>
      <w:r w:rsidRPr="00EA7355">
        <w:br/>
        <w:t xml:space="preserve">  AIRFLOW__CORE__EXECUTOR: </w:t>
      </w:r>
      <w:proofErr w:type="spellStart"/>
      <w:r w:rsidRPr="00EA7355">
        <w:t>SequentialExecutor</w:t>
      </w:r>
      <w:proofErr w:type="spellEnd"/>
      <w:r w:rsidRPr="00EA7355">
        <w:br/>
        <w:t xml:space="preserve">  AIRFLOW__DATABASE__SQL_ALCHEMY_CONN: postgresql+psycopg2://</w:t>
      </w:r>
      <w:proofErr w:type="spellStart"/>
      <w:r w:rsidRPr="00EA7355">
        <w:t>airflow:airflow@postgres</w:t>
      </w:r>
      <w:proofErr w:type="spellEnd"/>
      <w:r w:rsidRPr="00EA7355">
        <w:t>/airflow</w:t>
      </w:r>
    </w:p>
    <w:p w14:paraId="0B253922" w14:textId="77777777" w:rsidR="00EA7355" w:rsidRPr="00EA7355" w:rsidRDefault="00EA7355" w:rsidP="00EA7355">
      <w:r w:rsidRPr="00EA7355">
        <w:pict w14:anchorId="0DA583E2">
          <v:rect id="_x0000_i1149" style="width:0;height:1.5pt" o:hralign="center" o:hrstd="t" o:hr="t" fillcolor="#a0a0a0" stroked="f"/>
        </w:pict>
      </w:r>
    </w:p>
    <w:p w14:paraId="2E0D8D6B" w14:textId="77777777" w:rsidR="00EA7355" w:rsidRPr="00EA7355" w:rsidRDefault="00EA7355" w:rsidP="00EA7355">
      <w:pPr>
        <w:rPr>
          <w:b/>
          <w:bCs/>
        </w:rPr>
      </w:pPr>
      <w:r w:rsidRPr="00EA7355">
        <w:rPr>
          <w:b/>
          <w:bCs/>
        </w:rPr>
        <w:t>9️</w:t>
      </w:r>
      <w:r w:rsidRPr="00EA7355">
        <w:rPr>
          <w:rFonts w:ascii="Segoe UI Symbol" w:hAnsi="Segoe UI Symbol" w:cs="Segoe UI Symbol"/>
          <w:b/>
          <w:bCs/>
        </w:rPr>
        <w:t>⃣</w:t>
      </w:r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Validaciones</w:t>
      </w:r>
      <w:proofErr w:type="spellEnd"/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Técnicas</w:t>
      </w:r>
      <w:proofErr w:type="spellEnd"/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Obligatorias</w:t>
      </w:r>
      <w:proofErr w:type="spellEnd"/>
    </w:p>
    <w:p w14:paraId="58F700F6" w14:textId="77777777" w:rsidR="00EA7355" w:rsidRPr="00EA7355" w:rsidRDefault="00EA7355" w:rsidP="00EA7355">
      <w:pPr>
        <w:rPr>
          <w:b/>
          <w:bCs/>
        </w:rPr>
      </w:pPr>
      <w:r w:rsidRPr="00EA7355">
        <w:rPr>
          <w:b/>
          <w:bCs/>
        </w:rPr>
        <w:t xml:space="preserve">9.1 </w:t>
      </w:r>
      <w:proofErr w:type="spellStart"/>
      <w:r w:rsidRPr="00EA7355">
        <w:rPr>
          <w:b/>
          <w:bCs/>
        </w:rPr>
        <w:t>Contenedores</w:t>
      </w:r>
      <w:proofErr w:type="spellEnd"/>
    </w:p>
    <w:p w14:paraId="16ECB4F6" w14:textId="77777777" w:rsidR="00EA7355" w:rsidRPr="00EA7355" w:rsidRDefault="00EA7355" w:rsidP="00EA7355">
      <w:r w:rsidRPr="00EA7355">
        <w:t>docker-compose -f docker-</w:t>
      </w:r>
      <w:proofErr w:type="spellStart"/>
      <w:r w:rsidRPr="00EA7355">
        <w:t>compose.lite.yaml</w:t>
      </w:r>
      <w:proofErr w:type="spellEnd"/>
      <w:r w:rsidRPr="00EA7355">
        <w:t xml:space="preserve"> </w:t>
      </w:r>
      <w:proofErr w:type="spellStart"/>
      <w:r w:rsidRPr="00EA7355">
        <w:t>ps</w:t>
      </w:r>
      <w:proofErr w:type="spellEnd"/>
    </w:p>
    <w:p w14:paraId="11E701CF" w14:textId="77777777" w:rsidR="00EA7355" w:rsidRPr="00EA7355" w:rsidRDefault="00EA7355" w:rsidP="00EA7355">
      <w:proofErr w:type="spellStart"/>
      <w:r w:rsidRPr="00EA7355">
        <w:t>Esperado</w:t>
      </w:r>
      <w:proofErr w:type="spellEnd"/>
      <w:r w:rsidRPr="00EA7355">
        <w:t>:</w:t>
      </w:r>
    </w:p>
    <w:p w14:paraId="663D1DC4" w14:textId="77777777" w:rsidR="00EA7355" w:rsidRPr="00EA7355" w:rsidRDefault="00EA7355" w:rsidP="00EA7355">
      <w:pPr>
        <w:numPr>
          <w:ilvl w:val="0"/>
          <w:numId w:val="12"/>
        </w:numPr>
      </w:pPr>
      <w:proofErr w:type="spellStart"/>
      <w:r w:rsidRPr="00EA7355">
        <w:t>postgres</w:t>
      </w:r>
      <w:proofErr w:type="spellEnd"/>
      <w:r w:rsidRPr="00EA7355">
        <w:t xml:space="preserve"> → healthy</w:t>
      </w:r>
    </w:p>
    <w:p w14:paraId="51ABD18D" w14:textId="77777777" w:rsidR="00EA7355" w:rsidRPr="00EA7355" w:rsidRDefault="00EA7355" w:rsidP="00EA7355">
      <w:pPr>
        <w:numPr>
          <w:ilvl w:val="0"/>
          <w:numId w:val="12"/>
        </w:numPr>
      </w:pPr>
      <w:r w:rsidRPr="00EA7355">
        <w:t>webserver → healthy</w:t>
      </w:r>
    </w:p>
    <w:p w14:paraId="4792F6E6" w14:textId="77777777" w:rsidR="00EA7355" w:rsidRPr="00EA7355" w:rsidRDefault="00EA7355" w:rsidP="00EA7355">
      <w:pPr>
        <w:numPr>
          <w:ilvl w:val="0"/>
          <w:numId w:val="12"/>
        </w:numPr>
      </w:pPr>
      <w:r w:rsidRPr="00EA7355">
        <w:t>scheduler → Up</w:t>
      </w:r>
    </w:p>
    <w:p w14:paraId="6C16A5E0" w14:textId="77777777" w:rsidR="00EA7355" w:rsidRPr="00EA7355" w:rsidRDefault="00EA7355" w:rsidP="00EA7355">
      <w:r w:rsidRPr="00EA7355">
        <w:pict w14:anchorId="21C11BC4">
          <v:rect id="_x0000_i1150" style="width:0;height:1.5pt" o:hralign="center" o:hrstd="t" o:hr="t" fillcolor="#a0a0a0" stroked="f"/>
        </w:pict>
      </w:r>
    </w:p>
    <w:p w14:paraId="3BE677CA" w14:textId="77777777" w:rsidR="00EA7355" w:rsidRPr="00EA7355" w:rsidRDefault="00EA7355" w:rsidP="00EA7355">
      <w:pPr>
        <w:rPr>
          <w:b/>
          <w:bCs/>
        </w:rPr>
      </w:pPr>
      <w:r w:rsidRPr="00EA7355">
        <w:rPr>
          <w:b/>
          <w:bCs/>
        </w:rPr>
        <w:t xml:space="preserve">9.2 Puerto </w:t>
      </w:r>
      <w:proofErr w:type="spellStart"/>
      <w:r w:rsidRPr="00EA7355">
        <w:rPr>
          <w:b/>
          <w:bCs/>
        </w:rPr>
        <w:t>abierto</w:t>
      </w:r>
      <w:proofErr w:type="spellEnd"/>
    </w:p>
    <w:p w14:paraId="138E4C23" w14:textId="77777777" w:rsidR="00EA7355" w:rsidRPr="00EA7355" w:rsidRDefault="00EA7355" w:rsidP="00EA7355">
      <w:proofErr w:type="spellStart"/>
      <w:r w:rsidRPr="00EA7355">
        <w:t>sudo</w:t>
      </w:r>
      <w:proofErr w:type="spellEnd"/>
      <w:r w:rsidRPr="00EA7355">
        <w:t xml:space="preserve"> ss -</w:t>
      </w:r>
      <w:proofErr w:type="spellStart"/>
      <w:r w:rsidRPr="00EA7355">
        <w:t>lntp</w:t>
      </w:r>
      <w:proofErr w:type="spellEnd"/>
      <w:r w:rsidRPr="00EA7355">
        <w:t xml:space="preserve"> | grep 8080</w:t>
      </w:r>
    </w:p>
    <w:p w14:paraId="550BA6B1" w14:textId="77777777" w:rsidR="00EA7355" w:rsidRPr="00EA7355" w:rsidRDefault="00EA7355" w:rsidP="00EA7355">
      <w:r w:rsidRPr="00EA7355">
        <w:t xml:space="preserve">Debe </w:t>
      </w:r>
      <w:proofErr w:type="spellStart"/>
      <w:r w:rsidRPr="00EA7355">
        <w:t>mostrar</w:t>
      </w:r>
      <w:proofErr w:type="spellEnd"/>
      <w:r w:rsidRPr="00EA7355">
        <w:t xml:space="preserve"> docker-proxy.</w:t>
      </w:r>
    </w:p>
    <w:p w14:paraId="3B06B52F" w14:textId="77777777" w:rsidR="00EA7355" w:rsidRPr="00EA7355" w:rsidRDefault="00EA7355" w:rsidP="00EA7355">
      <w:r w:rsidRPr="00EA7355">
        <w:lastRenderedPageBreak/>
        <w:pict w14:anchorId="0852FD8E">
          <v:rect id="_x0000_i1151" style="width:0;height:1.5pt" o:hralign="center" o:hrstd="t" o:hr="t" fillcolor="#a0a0a0" stroked="f"/>
        </w:pict>
      </w:r>
    </w:p>
    <w:p w14:paraId="0B61A099" w14:textId="77777777" w:rsidR="00EA7355" w:rsidRPr="00EA7355" w:rsidRDefault="00EA7355" w:rsidP="00EA7355">
      <w:pPr>
        <w:rPr>
          <w:b/>
          <w:bCs/>
        </w:rPr>
      </w:pPr>
      <w:r w:rsidRPr="00EA7355">
        <w:rPr>
          <w:b/>
          <w:bCs/>
        </w:rPr>
        <w:t>9.3 Health endpoint</w:t>
      </w:r>
    </w:p>
    <w:p w14:paraId="3B5ABCDD" w14:textId="77777777" w:rsidR="00EA7355" w:rsidRPr="00EA7355" w:rsidRDefault="00EA7355" w:rsidP="00EA7355">
      <w:r w:rsidRPr="00EA7355">
        <w:t>curl http://localhost:8080/health</w:t>
      </w:r>
    </w:p>
    <w:p w14:paraId="230C355E" w14:textId="77777777" w:rsidR="00EA7355" w:rsidRPr="00EA7355" w:rsidRDefault="00EA7355" w:rsidP="00EA7355">
      <w:r w:rsidRPr="00EA7355">
        <w:t xml:space="preserve">Debe </w:t>
      </w:r>
      <w:proofErr w:type="spellStart"/>
      <w:r w:rsidRPr="00EA7355">
        <w:t>devolver</w:t>
      </w:r>
      <w:proofErr w:type="spellEnd"/>
      <w:r w:rsidRPr="00EA7355">
        <w:t>:</w:t>
      </w:r>
    </w:p>
    <w:p w14:paraId="26680AC7" w14:textId="77777777" w:rsidR="00EA7355" w:rsidRPr="00EA7355" w:rsidRDefault="00EA7355" w:rsidP="00EA7355">
      <w:r w:rsidRPr="00EA7355">
        <w:t>HTTP 200</w:t>
      </w:r>
    </w:p>
    <w:p w14:paraId="00722D8B" w14:textId="77777777" w:rsidR="00EA7355" w:rsidRPr="00EA7355" w:rsidRDefault="00EA7355" w:rsidP="00EA7355">
      <w:r w:rsidRPr="00EA7355">
        <w:pict w14:anchorId="72D5F1C5">
          <v:rect id="_x0000_i1152" style="width:0;height:1.5pt" o:hralign="center" o:hrstd="t" o:hr="t" fillcolor="#a0a0a0" stroked="f"/>
        </w:pict>
      </w:r>
    </w:p>
    <w:p w14:paraId="3749D848" w14:textId="77777777" w:rsidR="00EA7355" w:rsidRPr="00EA7355" w:rsidRDefault="00EA7355" w:rsidP="00EA7355">
      <w:pPr>
        <w:rPr>
          <w:b/>
          <w:bCs/>
        </w:rPr>
      </w:pPr>
      <w:r w:rsidRPr="00EA7355">
        <w:rPr>
          <w:b/>
          <w:bCs/>
        </w:rPr>
        <w:t>9.4 Logs</w:t>
      </w:r>
    </w:p>
    <w:p w14:paraId="26FB1122" w14:textId="77777777" w:rsidR="00EA7355" w:rsidRPr="00EA7355" w:rsidRDefault="00EA7355" w:rsidP="00EA7355">
      <w:r w:rsidRPr="00EA7355">
        <w:t>docker-compose -f docker-</w:t>
      </w:r>
      <w:proofErr w:type="spellStart"/>
      <w:r w:rsidRPr="00EA7355">
        <w:t>compose.lite.yaml</w:t>
      </w:r>
      <w:proofErr w:type="spellEnd"/>
      <w:r w:rsidRPr="00EA7355">
        <w:t xml:space="preserve"> logs --tail=100 airflow-webserver</w:t>
      </w:r>
      <w:r w:rsidRPr="00EA7355">
        <w:br/>
        <w:t>docker-compose -f docker-</w:t>
      </w:r>
      <w:proofErr w:type="spellStart"/>
      <w:r w:rsidRPr="00EA7355">
        <w:t>compose.lite.yaml</w:t>
      </w:r>
      <w:proofErr w:type="spellEnd"/>
      <w:r w:rsidRPr="00EA7355">
        <w:t xml:space="preserve"> logs --tail=100 airflow-scheduler</w:t>
      </w:r>
    </w:p>
    <w:p w14:paraId="08CD1587" w14:textId="77777777" w:rsidR="00EA7355" w:rsidRPr="00EA7355" w:rsidRDefault="00EA7355" w:rsidP="00EA7355">
      <w:r w:rsidRPr="00EA7355">
        <w:pict w14:anchorId="14A913D2">
          <v:rect id="_x0000_i1153" style="width:0;height:1.5pt" o:hralign="center" o:hrstd="t" o:hr="t" fillcolor="#a0a0a0" stroked="f"/>
        </w:pict>
      </w:r>
    </w:p>
    <w:p w14:paraId="3EBF9D28" w14:textId="77777777" w:rsidR="00EA7355" w:rsidRPr="00EA7355" w:rsidRDefault="00EA7355" w:rsidP="00EA7355">
      <w:pPr>
        <w:rPr>
          <w:b/>
          <w:bCs/>
        </w:rPr>
      </w:pPr>
      <w:r w:rsidRPr="00EA7355">
        <w:rPr>
          <w:rFonts w:ascii="Segoe UI Emoji" w:hAnsi="Segoe UI Emoji" w:cs="Segoe UI Emoji"/>
          <w:b/>
          <w:bCs/>
        </w:rPr>
        <w:t>🔟</w:t>
      </w:r>
      <w:r w:rsidRPr="00EA7355">
        <w:rPr>
          <w:b/>
          <w:bCs/>
        </w:rPr>
        <w:t xml:space="preserve"> Orden </w:t>
      </w:r>
      <w:proofErr w:type="spellStart"/>
      <w:r w:rsidRPr="00EA7355">
        <w:rPr>
          <w:b/>
          <w:bCs/>
        </w:rPr>
        <w:t>correcto</w:t>
      </w:r>
      <w:proofErr w:type="spellEnd"/>
      <w:r w:rsidRPr="00EA7355">
        <w:rPr>
          <w:b/>
          <w:bCs/>
        </w:rPr>
        <w:t xml:space="preserve"> de </w:t>
      </w:r>
      <w:proofErr w:type="spellStart"/>
      <w:r w:rsidRPr="00EA7355">
        <w:rPr>
          <w:b/>
          <w:bCs/>
        </w:rPr>
        <w:t>despliegue</w:t>
      </w:r>
      <w:proofErr w:type="spellEnd"/>
    </w:p>
    <w:p w14:paraId="57FCDB73" w14:textId="77777777" w:rsidR="00EA7355" w:rsidRPr="00EA7355" w:rsidRDefault="00EA7355" w:rsidP="00EA7355">
      <w:r w:rsidRPr="00EA7355">
        <w:t>docker-compose -f docker-</w:t>
      </w:r>
      <w:proofErr w:type="spellStart"/>
      <w:r w:rsidRPr="00EA7355">
        <w:t>compose.lite.yaml</w:t>
      </w:r>
      <w:proofErr w:type="spellEnd"/>
      <w:r w:rsidRPr="00EA7355">
        <w:t xml:space="preserve"> down</w:t>
      </w:r>
      <w:r w:rsidRPr="00EA7355">
        <w:br/>
        <w:t>docker-compose -f docker-</w:t>
      </w:r>
      <w:proofErr w:type="spellStart"/>
      <w:r w:rsidRPr="00EA7355">
        <w:t>compose.lite.yaml</w:t>
      </w:r>
      <w:proofErr w:type="spellEnd"/>
      <w:r w:rsidRPr="00EA7355">
        <w:t xml:space="preserve"> up airflow-</w:t>
      </w:r>
      <w:proofErr w:type="spellStart"/>
      <w:r w:rsidRPr="00EA7355">
        <w:t>init</w:t>
      </w:r>
      <w:proofErr w:type="spellEnd"/>
      <w:r w:rsidRPr="00EA7355">
        <w:br/>
        <w:t>docker-compose -f docker-</w:t>
      </w:r>
      <w:proofErr w:type="spellStart"/>
      <w:r w:rsidRPr="00EA7355">
        <w:t>compose.lite.yaml</w:t>
      </w:r>
      <w:proofErr w:type="spellEnd"/>
      <w:r w:rsidRPr="00EA7355">
        <w:t xml:space="preserve"> up -d</w:t>
      </w:r>
    </w:p>
    <w:p w14:paraId="1A7BB567" w14:textId="77777777" w:rsidR="00EA7355" w:rsidRPr="00EA7355" w:rsidRDefault="00EA7355" w:rsidP="00EA7355">
      <w:r w:rsidRPr="00EA7355">
        <w:pict w14:anchorId="356A1F81">
          <v:rect id="_x0000_i1154" style="width:0;height:1.5pt" o:hralign="center" o:hrstd="t" o:hr="t" fillcolor="#a0a0a0" stroked="f"/>
        </w:pict>
      </w:r>
    </w:p>
    <w:p w14:paraId="16EAF61B" w14:textId="77777777" w:rsidR="00EA7355" w:rsidRPr="00EA7355" w:rsidRDefault="00EA7355" w:rsidP="00EA7355">
      <w:pPr>
        <w:rPr>
          <w:b/>
          <w:bCs/>
        </w:rPr>
      </w:pPr>
      <w:r w:rsidRPr="00EA7355">
        <w:rPr>
          <w:b/>
          <w:bCs/>
        </w:rPr>
        <w:t>1️</w:t>
      </w:r>
      <w:r w:rsidRPr="00EA7355">
        <w:rPr>
          <w:rFonts w:ascii="Segoe UI Symbol" w:hAnsi="Segoe UI Symbol" w:cs="Segoe UI Symbol"/>
          <w:b/>
          <w:bCs/>
        </w:rPr>
        <w:t>⃣</w:t>
      </w:r>
      <w:r w:rsidRPr="00EA7355">
        <w:rPr>
          <w:b/>
          <w:bCs/>
        </w:rPr>
        <w:t>1️</w:t>
      </w:r>
      <w:r w:rsidRPr="00EA7355">
        <w:rPr>
          <w:rFonts w:ascii="Segoe UI Symbol" w:hAnsi="Segoe UI Symbol" w:cs="Segoe UI Symbol"/>
          <w:b/>
          <w:bCs/>
        </w:rPr>
        <w:t>⃣</w:t>
      </w:r>
      <w:r w:rsidRPr="00EA7355">
        <w:rPr>
          <w:b/>
          <w:bCs/>
        </w:rPr>
        <w:t xml:space="preserve"> Problemas </w:t>
      </w:r>
      <w:proofErr w:type="spellStart"/>
      <w:r w:rsidRPr="00EA7355">
        <w:rPr>
          <w:b/>
          <w:bCs/>
        </w:rPr>
        <w:t>comunes</w:t>
      </w:r>
      <w:proofErr w:type="spellEnd"/>
      <w:r w:rsidRPr="00EA7355">
        <w:rPr>
          <w:b/>
          <w:bCs/>
        </w:rPr>
        <w:t xml:space="preserve"> y </w:t>
      </w:r>
      <w:proofErr w:type="spellStart"/>
      <w:r w:rsidRPr="00EA7355">
        <w:rPr>
          <w:b/>
          <w:bCs/>
        </w:rPr>
        <w:t>causas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2408"/>
        <w:gridCol w:w="2779"/>
      </w:tblGrid>
      <w:tr w:rsidR="00EA7355" w:rsidRPr="00EA7355" w14:paraId="0995EE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01A70" w14:textId="77777777" w:rsidR="00EA7355" w:rsidRPr="00EA7355" w:rsidRDefault="00EA7355" w:rsidP="00EA7355">
            <w:pPr>
              <w:rPr>
                <w:b/>
                <w:bCs/>
              </w:rPr>
            </w:pPr>
            <w:proofErr w:type="spellStart"/>
            <w:r w:rsidRPr="00EA7355">
              <w:rPr>
                <w:b/>
                <w:bCs/>
              </w:rPr>
              <w:t>Problema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3101A" w14:textId="77777777" w:rsidR="00EA7355" w:rsidRPr="00EA7355" w:rsidRDefault="00EA7355" w:rsidP="00EA7355">
            <w:pPr>
              <w:rPr>
                <w:b/>
                <w:bCs/>
              </w:rPr>
            </w:pPr>
            <w:r w:rsidRPr="00EA7355">
              <w:rPr>
                <w:b/>
                <w:bCs/>
              </w:rPr>
              <w:t>Causa</w:t>
            </w:r>
          </w:p>
        </w:tc>
        <w:tc>
          <w:tcPr>
            <w:tcW w:w="0" w:type="auto"/>
            <w:vAlign w:val="center"/>
            <w:hideMark/>
          </w:tcPr>
          <w:p w14:paraId="7DFDB857" w14:textId="77777777" w:rsidR="00EA7355" w:rsidRPr="00EA7355" w:rsidRDefault="00EA7355" w:rsidP="00EA7355">
            <w:pPr>
              <w:rPr>
                <w:b/>
                <w:bCs/>
              </w:rPr>
            </w:pPr>
            <w:proofErr w:type="spellStart"/>
            <w:r w:rsidRPr="00EA7355">
              <w:rPr>
                <w:b/>
                <w:bCs/>
              </w:rPr>
              <w:t>Solución</w:t>
            </w:r>
            <w:proofErr w:type="spellEnd"/>
          </w:p>
        </w:tc>
      </w:tr>
      <w:tr w:rsidR="00EA7355" w:rsidRPr="00EA7355" w14:paraId="27C59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77E38" w14:textId="77777777" w:rsidR="00EA7355" w:rsidRPr="00EA7355" w:rsidRDefault="00EA7355" w:rsidP="00EA7355">
            <w:r w:rsidRPr="00EA7355">
              <w:t>Permission denied logs</w:t>
            </w:r>
          </w:p>
        </w:tc>
        <w:tc>
          <w:tcPr>
            <w:tcW w:w="0" w:type="auto"/>
            <w:vAlign w:val="center"/>
            <w:hideMark/>
          </w:tcPr>
          <w:p w14:paraId="66E208E7" w14:textId="77777777" w:rsidR="00EA7355" w:rsidRPr="00EA7355" w:rsidRDefault="00EA7355" w:rsidP="00EA7355">
            <w:r w:rsidRPr="00EA7355">
              <w:t xml:space="preserve">UID </w:t>
            </w:r>
            <w:proofErr w:type="spellStart"/>
            <w:r w:rsidRPr="00EA7355">
              <w:t>incorrecto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C689A" w14:textId="77777777" w:rsidR="00EA7355" w:rsidRPr="00EA7355" w:rsidRDefault="00EA7355" w:rsidP="00EA7355">
            <w:proofErr w:type="spellStart"/>
            <w:r w:rsidRPr="00EA7355">
              <w:t>chown</w:t>
            </w:r>
            <w:proofErr w:type="spellEnd"/>
            <w:r w:rsidRPr="00EA7355">
              <w:t xml:space="preserve"> 50000</w:t>
            </w:r>
          </w:p>
        </w:tc>
      </w:tr>
      <w:tr w:rsidR="00EA7355" w:rsidRPr="00EA7355" w14:paraId="45D1E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0C54A" w14:textId="77777777" w:rsidR="00EA7355" w:rsidRPr="00EA7355" w:rsidRDefault="00EA7355" w:rsidP="00EA7355">
            <w:r w:rsidRPr="00EA7355">
              <w:t>docker-compose not found</w:t>
            </w:r>
          </w:p>
        </w:tc>
        <w:tc>
          <w:tcPr>
            <w:tcW w:w="0" w:type="auto"/>
            <w:vAlign w:val="center"/>
            <w:hideMark/>
          </w:tcPr>
          <w:p w14:paraId="357DA251" w14:textId="77777777" w:rsidR="00EA7355" w:rsidRPr="00EA7355" w:rsidRDefault="00EA7355" w:rsidP="00EA7355">
            <w:r w:rsidRPr="00EA7355">
              <w:t xml:space="preserve">PATH </w:t>
            </w:r>
            <w:proofErr w:type="spellStart"/>
            <w:r w:rsidRPr="00EA7355">
              <w:t>sudo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8CFA0" w14:textId="77777777" w:rsidR="00EA7355" w:rsidRPr="00EA7355" w:rsidRDefault="00EA7355" w:rsidP="00EA7355">
            <w:r w:rsidRPr="00EA7355">
              <w:t xml:space="preserve">usar sin </w:t>
            </w:r>
            <w:proofErr w:type="spellStart"/>
            <w:r w:rsidRPr="00EA7355">
              <w:t>sudo</w:t>
            </w:r>
            <w:proofErr w:type="spellEnd"/>
            <w:r w:rsidRPr="00EA7355">
              <w:t xml:space="preserve"> o </w:t>
            </w:r>
            <w:proofErr w:type="spellStart"/>
            <w:r w:rsidRPr="00EA7355">
              <w:t>ruta</w:t>
            </w:r>
            <w:proofErr w:type="spellEnd"/>
            <w:r w:rsidRPr="00EA7355">
              <w:t xml:space="preserve"> </w:t>
            </w:r>
            <w:proofErr w:type="spellStart"/>
            <w:r w:rsidRPr="00EA7355">
              <w:t>absoluta</w:t>
            </w:r>
            <w:proofErr w:type="spellEnd"/>
          </w:p>
        </w:tc>
      </w:tr>
      <w:tr w:rsidR="00EA7355" w:rsidRPr="00EA7355" w14:paraId="53DA8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0946B" w14:textId="77777777" w:rsidR="00EA7355" w:rsidRPr="00EA7355" w:rsidRDefault="00EA7355" w:rsidP="00EA7355">
            <w:r w:rsidRPr="00EA7355">
              <w:t>Cannot connect docker daemon</w:t>
            </w:r>
          </w:p>
        </w:tc>
        <w:tc>
          <w:tcPr>
            <w:tcW w:w="0" w:type="auto"/>
            <w:vAlign w:val="center"/>
            <w:hideMark/>
          </w:tcPr>
          <w:p w14:paraId="79EA9B3E" w14:textId="77777777" w:rsidR="00EA7355" w:rsidRPr="00EA7355" w:rsidRDefault="00EA7355" w:rsidP="00EA7355">
            <w:proofErr w:type="spellStart"/>
            <w:r w:rsidRPr="00EA7355">
              <w:t>usuario</w:t>
            </w:r>
            <w:proofErr w:type="spellEnd"/>
            <w:r w:rsidRPr="00EA7355">
              <w:t xml:space="preserve"> sin </w:t>
            </w:r>
            <w:proofErr w:type="spellStart"/>
            <w:r w:rsidRPr="00EA7355">
              <w:t>grupo</w:t>
            </w:r>
            <w:proofErr w:type="spellEnd"/>
            <w:r w:rsidRPr="00EA7355">
              <w:t xml:space="preserve"> docker</w:t>
            </w:r>
          </w:p>
        </w:tc>
        <w:tc>
          <w:tcPr>
            <w:tcW w:w="0" w:type="auto"/>
            <w:vAlign w:val="center"/>
            <w:hideMark/>
          </w:tcPr>
          <w:p w14:paraId="38529994" w14:textId="77777777" w:rsidR="00EA7355" w:rsidRPr="00EA7355" w:rsidRDefault="00EA7355" w:rsidP="00EA7355">
            <w:proofErr w:type="spellStart"/>
            <w:r w:rsidRPr="00EA7355">
              <w:t>usermod</w:t>
            </w:r>
            <w:proofErr w:type="spellEnd"/>
            <w:r w:rsidRPr="00EA7355">
              <w:t xml:space="preserve"> -</w:t>
            </w:r>
            <w:proofErr w:type="spellStart"/>
            <w:r w:rsidRPr="00EA7355">
              <w:t>aG</w:t>
            </w:r>
            <w:proofErr w:type="spellEnd"/>
            <w:r w:rsidRPr="00EA7355">
              <w:t xml:space="preserve"> docker</w:t>
            </w:r>
          </w:p>
        </w:tc>
      </w:tr>
      <w:tr w:rsidR="00EA7355" w:rsidRPr="00EA7355" w14:paraId="56F93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99E02" w14:textId="77777777" w:rsidR="00EA7355" w:rsidRPr="00EA7355" w:rsidRDefault="00EA7355" w:rsidP="00EA7355">
            <w:r w:rsidRPr="00EA7355">
              <w:t>Health 000</w:t>
            </w:r>
          </w:p>
        </w:tc>
        <w:tc>
          <w:tcPr>
            <w:tcW w:w="0" w:type="auto"/>
            <w:vAlign w:val="center"/>
            <w:hideMark/>
          </w:tcPr>
          <w:p w14:paraId="4BDF55B8" w14:textId="77777777" w:rsidR="00EA7355" w:rsidRPr="00EA7355" w:rsidRDefault="00EA7355" w:rsidP="00EA7355">
            <w:r w:rsidRPr="00EA7355">
              <w:t xml:space="preserve">SG </w:t>
            </w:r>
            <w:proofErr w:type="spellStart"/>
            <w:r w:rsidRPr="00EA7355">
              <w:t>bloqueado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84704" w14:textId="77777777" w:rsidR="00EA7355" w:rsidRPr="00EA7355" w:rsidRDefault="00EA7355" w:rsidP="00EA7355">
            <w:proofErr w:type="spellStart"/>
            <w:r w:rsidRPr="00EA7355">
              <w:t>abrir</w:t>
            </w:r>
            <w:proofErr w:type="spellEnd"/>
            <w:r w:rsidRPr="00EA7355">
              <w:t xml:space="preserve"> </w:t>
            </w:r>
            <w:proofErr w:type="spellStart"/>
            <w:r w:rsidRPr="00EA7355">
              <w:t>puerto</w:t>
            </w:r>
            <w:proofErr w:type="spellEnd"/>
            <w:r w:rsidRPr="00EA7355">
              <w:t xml:space="preserve"> 8080</w:t>
            </w:r>
          </w:p>
        </w:tc>
      </w:tr>
      <w:tr w:rsidR="00EA7355" w:rsidRPr="00EA7355" w14:paraId="50FDD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1BA39" w14:textId="77777777" w:rsidR="00EA7355" w:rsidRPr="00EA7355" w:rsidRDefault="00EA7355" w:rsidP="00EA7355">
            <w:r w:rsidRPr="00EA7355">
              <w:t xml:space="preserve">airflow users create </w:t>
            </w:r>
            <w:proofErr w:type="spellStart"/>
            <w:r w:rsidRPr="00EA7355">
              <w:t>falla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1DF3E" w14:textId="77777777" w:rsidR="00EA7355" w:rsidRPr="00EA7355" w:rsidRDefault="00EA7355" w:rsidP="00EA7355">
            <w:r w:rsidRPr="00EA7355">
              <w:t xml:space="preserve">mala </w:t>
            </w:r>
            <w:proofErr w:type="spellStart"/>
            <w:r w:rsidRPr="00EA7355">
              <w:t>sintaxis</w:t>
            </w:r>
            <w:proofErr w:type="spellEnd"/>
            <w:r w:rsidRPr="00EA7355">
              <w:t xml:space="preserve"> bash</w:t>
            </w:r>
          </w:p>
        </w:tc>
        <w:tc>
          <w:tcPr>
            <w:tcW w:w="0" w:type="auto"/>
            <w:vAlign w:val="center"/>
            <w:hideMark/>
          </w:tcPr>
          <w:p w14:paraId="164E32C1" w14:textId="77777777" w:rsidR="00EA7355" w:rsidRPr="00EA7355" w:rsidRDefault="00EA7355" w:rsidP="00EA7355">
            <w:proofErr w:type="spellStart"/>
            <w:r w:rsidRPr="00EA7355">
              <w:t>poner</w:t>
            </w:r>
            <w:proofErr w:type="spellEnd"/>
            <w:r w:rsidRPr="00EA7355">
              <w:t xml:space="preserve"> </w:t>
            </w:r>
            <w:proofErr w:type="spellStart"/>
            <w:r w:rsidRPr="00EA7355">
              <w:t>en</w:t>
            </w:r>
            <w:proofErr w:type="spellEnd"/>
            <w:r w:rsidRPr="00EA7355">
              <w:t xml:space="preserve"> </w:t>
            </w:r>
            <w:proofErr w:type="spellStart"/>
            <w:r w:rsidRPr="00EA7355">
              <w:t>una</w:t>
            </w:r>
            <w:proofErr w:type="spellEnd"/>
            <w:r w:rsidRPr="00EA7355">
              <w:t xml:space="preserve"> sola </w:t>
            </w:r>
            <w:proofErr w:type="spellStart"/>
            <w:r w:rsidRPr="00EA7355">
              <w:t>línea</w:t>
            </w:r>
            <w:proofErr w:type="spellEnd"/>
          </w:p>
        </w:tc>
      </w:tr>
    </w:tbl>
    <w:p w14:paraId="3572FD46" w14:textId="77777777" w:rsidR="00EA7355" w:rsidRPr="00EA7355" w:rsidRDefault="00EA7355" w:rsidP="00EA7355">
      <w:r w:rsidRPr="00EA7355">
        <w:pict w14:anchorId="434764E4">
          <v:rect id="_x0000_i1155" style="width:0;height:1.5pt" o:hralign="center" o:hrstd="t" o:hr="t" fillcolor="#a0a0a0" stroked="f"/>
        </w:pict>
      </w:r>
    </w:p>
    <w:p w14:paraId="176B473D" w14:textId="77777777" w:rsidR="00EA7355" w:rsidRPr="00EA7355" w:rsidRDefault="00EA7355" w:rsidP="00EA7355">
      <w:pPr>
        <w:rPr>
          <w:b/>
          <w:bCs/>
        </w:rPr>
      </w:pPr>
      <w:r w:rsidRPr="00EA7355">
        <w:rPr>
          <w:b/>
          <w:bCs/>
        </w:rPr>
        <w:t>1️</w:t>
      </w:r>
      <w:r w:rsidRPr="00EA7355">
        <w:rPr>
          <w:rFonts w:ascii="Segoe UI Symbol" w:hAnsi="Segoe UI Symbol" w:cs="Segoe UI Symbol"/>
          <w:b/>
          <w:bCs/>
        </w:rPr>
        <w:t>⃣</w:t>
      </w:r>
      <w:r w:rsidRPr="00EA7355">
        <w:rPr>
          <w:b/>
          <w:bCs/>
        </w:rPr>
        <w:t>2️</w:t>
      </w:r>
      <w:r w:rsidRPr="00EA7355">
        <w:rPr>
          <w:rFonts w:ascii="Segoe UI Symbol" w:hAnsi="Segoe UI Symbol" w:cs="Segoe UI Symbol"/>
          <w:b/>
          <w:bCs/>
        </w:rPr>
        <w:t>⃣</w:t>
      </w:r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Buenas</w:t>
      </w:r>
      <w:proofErr w:type="spellEnd"/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Prácticas</w:t>
      </w:r>
      <w:proofErr w:type="spellEnd"/>
    </w:p>
    <w:p w14:paraId="0998BCB7" w14:textId="77777777" w:rsidR="00EA7355" w:rsidRPr="00EA7355" w:rsidRDefault="00EA7355" w:rsidP="00EA7355">
      <w:pPr>
        <w:rPr>
          <w:b/>
          <w:bCs/>
        </w:rPr>
      </w:pPr>
      <w:r w:rsidRPr="00EA7355">
        <w:rPr>
          <w:rFonts w:ascii="Segoe UI Emoji" w:hAnsi="Segoe UI Emoji" w:cs="Segoe UI Emoji"/>
          <w:b/>
          <w:bCs/>
        </w:rPr>
        <w:t>🔹</w:t>
      </w:r>
      <w:r w:rsidRPr="00EA7355">
        <w:rPr>
          <w:b/>
          <w:bCs/>
        </w:rPr>
        <w:t xml:space="preserve"> No usar root para </w:t>
      </w:r>
      <w:proofErr w:type="spellStart"/>
      <w:r w:rsidRPr="00EA7355">
        <w:rPr>
          <w:b/>
          <w:bCs/>
        </w:rPr>
        <w:t>ejecutar</w:t>
      </w:r>
      <w:proofErr w:type="spellEnd"/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contenedores</w:t>
      </w:r>
      <w:proofErr w:type="spellEnd"/>
    </w:p>
    <w:p w14:paraId="438C6BE2" w14:textId="77777777" w:rsidR="00EA7355" w:rsidRPr="00EA7355" w:rsidRDefault="00EA7355" w:rsidP="00EA7355">
      <w:pPr>
        <w:rPr>
          <w:b/>
          <w:bCs/>
        </w:rPr>
      </w:pPr>
      <w:r w:rsidRPr="00EA7355">
        <w:rPr>
          <w:rFonts w:ascii="Segoe UI Emoji" w:hAnsi="Segoe UI Emoji" w:cs="Segoe UI Emoji"/>
          <w:b/>
          <w:bCs/>
        </w:rPr>
        <w:t>🔹</w:t>
      </w:r>
      <w:r w:rsidRPr="00EA7355">
        <w:rPr>
          <w:b/>
          <w:bCs/>
        </w:rPr>
        <w:t xml:space="preserve"> Usar </w:t>
      </w:r>
      <w:proofErr w:type="spellStart"/>
      <w:r w:rsidRPr="00EA7355">
        <w:rPr>
          <w:b/>
          <w:bCs/>
        </w:rPr>
        <w:t>usuario</w:t>
      </w:r>
      <w:proofErr w:type="spellEnd"/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en</w:t>
      </w:r>
      <w:proofErr w:type="spellEnd"/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grupo</w:t>
      </w:r>
      <w:proofErr w:type="spellEnd"/>
      <w:r w:rsidRPr="00EA7355">
        <w:rPr>
          <w:b/>
          <w:bCs/>
        </w:rPr>
        <w:t xml:space="preserve"> docker</w:t>
      </w:r>
    </w:p>
    <w:p w14:paraId="7D1387CD" w14:textId="77777777" w:rsidR="00EA7355" w:rsidRPr="00EA7355" w:rsidRDefault="00EA7355" w:rsidP="00EA7355">
      <w:pPr>
        <w:rPr>
          <w:b/>
          <w:bCs/>
        </w:rPr>
      </w:pPr>
      <w:r w:rsidRPr="00EA7355">
        <w:rPr>
          <w:rFonts w:ascii="Segoe UI Emoji" w:hAnsi="Segoe UI Emoji" w:cs="Segoe UI Emoji"/>
          <w:b/>
          <w:bCs/>
        </w:rPr>
        <w:lastRenderedPageBreak/>
        <w:t>🔹</w:t>
      </w:r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Controlar</w:t>
      </w:r>
      <w:proofErr w:type="spellEnd"/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permisos</w:t>
      </w:r>
      <w:proofErr w:type="spellEnd"/>
      <w:r w:rsidRPr="00EA7355">
        <w:rPr>
          <w:b/>
          <w:bCs/>
        </w:rPr>
        <w:t xml:space="preserve"> antes de </w:t>
      </w:r>
      <w:proofErr w:type="spellStart"/>
      <w:r w:rsidRPr="00EA7355">
        <w:rPr>
          <w:b/>
          <w:bCs/>
        </w:rPr>
        <w:t>levantar</w:t>
      </w:r>
      <w:proofErr w:type="spellEnd"/>
      <w:r w:rsidRPr="00EA7355">
        <w:rPr>
          <w:b/>
          <w:bCs/>
        </w:rPr>
        <w:t xml:space="preserve"> stack</w:t>
      </w:r>
    </w:p>
    <w:p w14:paraId="714DC758" w14:textId="77777777" w:rsidR="00EA7355" w:rsidRPr="00EA7355" w:rsidRDefault="00EA7355" w:rsidP="00EA7355">
      <w:pPr>
        <w:rPr>
          <w:b/>
          <w:bCs/>
        </w:rPr>
      </w:pPr>
      <w:r w:rsidRPr="00EA7355">
        <w:rPr>
          <w:rFonts w:ascii="Segoe UI Emoji" w:hAnsi="Segoe UI Emoji" w:cs="Segoe UI Emoji"/>
          <w:b/>
          <w:bCs/>
        </w:rPr>
        <w:t>🔹</w:t>
      </w:r>
      <w:r w:rsidRPr="00EA7355">
        <w:rPr>
          <w:b/>
          <w:bCs/>
        </w:rPr>
        <w:t xml:space="preserve"> Validar health endpoints</w:t>
      </w:r>
    </w:p>
    <w:p w14:paraId="4FE56F2F" w14:textId="77777777" w:rsidR="00EA7355" w:rsidRPr="00EA7355" w:rsidRDefault="00EA7355" w:rsidP="00EA7355">
      <w:pPr>
        <w:rPr>
          <w:b/>
          <w:bCs/>
        </w:rPr>
      </w:pPr>
      <w:r w:rsidRPr="00EA7355">
        <w:rPr>
          <w:rFonts w:ascii="Segoe UI Emoji" w:hAnsi="Segoe UI Emoji" w:cs="Segoe UI Emoji"/>
          <w:b/>
          <w:bCs/>
        </w:rPr>
        <w:t>🔹</w:t>
      </w:r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Mantener</w:t>
      </w:r>
      <w:proofErr w:type="spellEnd"/>
      <w:r w:rsidRPr="00EA7355">
        <w:rPr>
          <w:b/>
          <w:bCs/>
        </w:rPr>
        <w:t xml:space="preserve"> logs </w:t>
      </w:r>
      <w:proofErr w:type="spellStart"/>
      <w:r w:rsidRPr="00EA7355">
        <w:rPr>
          <w:b/>
          <w:bCs/>
        </w:rPr>
        <w:t>persistentes</w:t>
      </w:r>
      <w:proofErr w:type="spellEnd"/>
    </w:p>
    <w:p w14:paraId="2FE72D6D" w14:textId="77777777" w:rsidR="00EA7355" w:rsidRPr="00EA7355" w:rsidRDefault="00EA7355" w:rsidP="00EA7355">
      <w:pPr>
        <w:rPr>
          <w:b/>
          <w:bCs/>
        </w:rPr>
      </w:pPr>
      <w:r w:rsidRPr="00EA7355">
        <w:rPr>
          <w:rFonts w:ascii="Segoe UI Emoji" w:hAnsi="Segoe UI Emoji" w:cs="Segoe UI Emoji"/>
          <w:b/>
          <w:bCs/>
        </w:rPr>
        <w:t>🔹</w:t>
      </w:r>
      <w:r w:rsidRPr="00EA7355">
        <w:rPr>
          <w:b/>
          <w:bCs/>
        </w:rPr>
        <w:t xml:space="preserve"> Usar restart policies </w:t>
      </w:r>
      <w:proofErr w:type="spellStart"/>
      <w:r w:rsidRPr="00EA7355">
        <w:rPr>
          <w:b/>
          <w:bCs/>
        </w:rPr>
        <w:t>adecuadas</w:t>
      </w:r>
      <w:proofErr w:type="spellEnd"/>
    </w:p>
    <w:p w14:paraId="52C66FC9" w14:textId="77777777" w:rsidR="00EA7355" w:rsidRPr="00EA7355" w:rsidRDefault="00EA7355" w:rsidP="00EA7355">
      <w:pPr>
        <w:rPr>
          <w:b/>
          <w:bCs/>
        </w:rPr>
      </w:pPr>
      <w:r w:rsidRPr="00EA7355">
        <w:rPr>
          <w:rFonts w:ascii="Segoe UI Emoji" w:hAnsi="Segoe UI Emoji" w:cs="Segoe UI Emoji"/>
          <w:b/>
          <w:bCs/>
        </w:rPr>
        <w:t>🔹</w:t>
      </w:r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Documentar</w:t>
      </w:r>
      <w:proofErr w:type="spellEnd"/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versiones</w:t>
      </w:r>
      <w:proofErr w:type="spellEnd"/>
    </w:p>
    <w:p w14:paraId="21BB4CE9" w14:textId="77777777" w:rsidR="00EA7355" w:rsidRPr="00EA7355" w:rsidRDefault="00EA7355" w:rsidP="00EA7355">
      <w:r w:rsidRPr="00EA7355">
        <w:pict w14:anchorId="24F64E2E">
          <v:rect id="_x0000_i1156" style="width:0;height:1.5pt" o:hralign="center" o:hrstd="t" o:hr="t" fillcolor="#a0a0a0" stroked="f"/>
        </w:pict>
      </w:r>
    </w:p>
    <w:p w14:paraId="298246C9" w14:textId="77777777" w:rsidR="00EA7355" w:rsidRPr="00EA7355" w:rsidRDefault="00EA7355" w:rsidP="00EA7355">
      <w:pPr>
        <w:rPr>
          <w:b/>
          <w:bCs/>
        </w:rPr>
      </w:pPr>
      <w:r w:rsidRPr="00EA7355">
        <w:rPr>
          <w:b/>
          <w:bCs/>
        </w:rPr>
        <w:t>1️</w:t>
      </w:r>
      <w:r w:rsidRPr="00EA7355">
        <w:rPr>
          <w:rFonts w:ascii="Segoe UI Symbol" w:hAnsi="Segoe UI Symbol" w:cs="Segoe UI Symbol"/>
          <w:b/>
          <w:bCs/>
        </w:rPr>
        <w:t>⃣</w:t>
      </w:r>
      <w:r w:rsidRPr="00EA7355">
        <w:rPr>
          <w:b/>
          <w:bCs/>
        </w:rPr>
        <w:t>3️</w:t>
      </w:r>
      <w:r w:rsidRPr="00EA7355">
        <w:rPr>
          <w:rFonts w:ascii="Segoe UI Symbol" w:hAnsi="Segoe UI Symbol" w:cs="Segoe UI Symbol"/>
          <w:b/>
          <w:bCs/>
        </w:rPr>
        <w:t>⃣</w:t>
      </w:r>
      <w:r w:rsidRPr="00EA7355">
        <w:rPr>
          <w:b/>
          <w:bCs/>
        </w:rPr>
        <w:t xml:space="preserve"> Estado Final de Tu </w:t>
      </w:r>
      <w:proofErr w:type="spellStart"/>
      <w:r w:rsidRPr="00EA7355">
        <w:rPr>
          <w:b/>
          <w:bCs/>
        </w:rPr>
        <w:t>Entorno</w:t>
      </w:r>
      <w:proofErr w:type="spellEnd"/>
    </w:p>
    <w:p w14:paraId="05E25315" w14:textId="77777777" w:rsidR="00EA7355" w:rsidRPr="00EA7355" w:rsidRDefault="00EA7355" w:rsidP="00EA7355">
      <w:proofErr w:type="spellStart"/>
      <w:r w:rsidRPr="00EA7355">
        <w:t>Actualmente</w:t>
      </w:r>
      <w:proofErr w:type="spellEnd"/>
      <w:r w:rsidRPr="00EA7355">
        <w:t>:</w:t>
      </w:r>
    </w:p>
    <w:p w14:paraId="5699F9BC" w14:textId="77777777" w:rsidR="00EA7355" w:rsidRPr="00EA7355" w:rsidRDefault="00EA7355" w:rsidP="00EA7355">
      <w:pPr>
        <w:numPr>
          <w:ilvl w:val="0"/>
          <w:numId w:val="13"/>
        </w:numPr>
      </w:pPr>
      <w:r w:rsidRPr="00EA7355">
        <w:t xml:space="preserve">Docker </w:t>
      </w:r>
      <w:proofErr w:type="spellStart"/>
      <w:r w:rsidRPr="00EA7355">
        <w:t>instalado</w:t>
      </w:r>
      <w:proofErr w:type="spellEnd"/>
      <w:r w:rsidRPr="00EA7355">
        <w:t xml:space="preserve"> </w:t>
      </w:r>
      <w:proofErr w:type="spellStart"/>
      <w:r w:rsidRPr="00EA7355">
        <w:t>correctamente</w:t>
      </w:r>
      <w:proofErr w:type="spellEnd"/>
    </w:p>
    <w:p w14:paraId="6C0E8879" w14:textId="77777777" w:rsidR="00EA7355" w:rsidRPr="00EA7355" w:rsidRDefault="00EA7355" w:rsidP="00EA7355">
      <w:pPr>
        <w:numPr>
          <w:ilvl w:val="0"/>
          <w:numId w:val="13"/>
        </w:numPr>
      </w:pPr>
      <w:r w:rsidRPr="00EA7355">
        <w:t xml:space="preserve">docker-compose </w:t>
      </w:r>
      <w:proofErr w:type="spellStart"/>
      <w:r w:rsidRPr="00EA7355">
        <w:t>instalado</w:t>
      </w:r>
      <w:proofErr w:type="spellEnd"/>
      <w:r w:rsidRPr="00EA7355">
        <w:t xml:space="preserve"> </w:t>
      </w:r>
      <w:proofErr w:type="spellStart"/>
      <w:r w:rsidRPr="00EA7355">
        <w:t>correctamente</w:t>
      </w:r>
      <w:proofErr w:type="spellEnd"/>
    </w:p>
    <w:p w14:paraId="0496685F" w14:textId="77777777" w:rsidR="00EA7355" w:rsidRPr="00EA7355" w:rsidRDefault="00EA7355" w:rsidP="00EA7355">
      <w:pPr>
        <w:numPr>
          <w:ilvl w:val="0"/>
          <w:numId w:val="13"/>
        </w:numPr>
      </w:pPr>
      <w:proofErr w:type="spellStart"/>
      <w:r w:rsidRPr="00EA7355">
        <w:t>Usuario</w:t>
      </w:r>
      <w:proofErr w:type="spellEnd"/>
      <w:r w:rsidRPr="00EA7355">
        <w:t xml:space="preserve"> </w:t>
      </w:r>
      <w:proofErr w:type="spellStart"/>
      <w:r w:rsidRPr="00EA7355">
        <w:t>en</w:t>
      </w:r>
      <w:proofErr w:type="spellEnd"/>
      <w:r w:rsidRPr="00EA7355">
        <w:t xml:space="preserve"> </w:t>
      </w:r>
      <w:proofErr w:type="spellStart"/>
      <w:r w:rsidRPr="00EA7355">
        <w:t>grupo</w:t>
      </w:r>
      <w:proofErr w:type="spellEnd"/>
      <w:r w:rsidRPr="00EA7355">
        <w:t xml:space="preserve"> docker</w:t>
      </w:r>
    </w:p>
    <w:p w14:paraId="192EB2E5" w14:textId="77777777" w:rsidR="00EA7355" w:rsidRPr="00EA7355" w:rsidRDefault="00EA7355" w:rsidP="00EA7355">
      <w:pPr>
        <w:numPr>
          <w:ilvl w:val="0"/>
          <w:numId w:val="13"/>
        </w:numPr>
      </w:pPr>
      <w:proofErr w:type="spellStart"/>
      <w:r w:rsidRPr="00EA7355">
        <w:t>Volúmenes</w:t>
      </w:r>
      <w:proofErr w:type="spellEnd"/>
      <w:r w:rsidRPr="00EA7355">
        <w:t xml:space="preserve"> con UID 50000</w:t>
      </w:r>
    </w:p>
    <w:p w14:paraId="2F91BF61" w14:textId="77777777" w:rsidR="00EA7355" w:rsidRPr="00EA7355" w:rsidRDefault="00EA7355" w:rsidP="00EA7355">
      <w:pPr>
        <w:numPr>
          <w:ilvl w:val="0"/>
          <w:numId w:val="13"/>
        </w:numPr>
      </w:pPr>
      <w:r w:rsidRPr="00EA7355">
        <w:t>Postgres healthy</w:t>
      </w:r>
    </w:p>
    <w:p w14:paraId="0567AAF5" w14:textId="77777777" w:rsidR="00EA7355" w:rsidRPr="00EA7355" w:rsidRDefault="00EA7355" w:rsidP="00EA7355">
      <w:pPr>
        <w:numPr>
          <w:ilvl w:val="0"/>
          <w:numId w:val="13"/>
        </w:numPr>
      </w:pPr>
      <w:r w:rsidRPr="00EA7355">
        <w:t>Webserver healthy</w:t>
      </w:r>
    </w:p>
    <w:p w14:paraId="75162DC0" w14:textId="77777777" w:rsidR="00EA7355" w:rsidRPr="00EA7355" w:rsidRDefault="00EA7355" w:rsidP="00EA7355">
      <w:pPr>
        <w:numPr>
          <w:ilvl w:val="0"/>
          <w:numId w:val="13"/>
        </w:numPr>
      </w:pPr>
      <w:r w:rsidRPr="00EA7355">
        <w:t>Scheduler running</w:t>
      </w:r>
    </w:p>
    <w:p w14:paraId="6EE61A28" w14:textId="77777777" w:rsidR="00EA7355" w:rsidRPr="00EA7355" w:rsidRDefault="00EA7355" w:rsidP="00EA7355">
      <w:pPr>
        <w:numPr>
          <w:ilvl w:val="0"/>
          <w:numId w:val="13"/>
        </w:numPr>
      </w:pPr>
      <w:r w:rsidRPr="00EA7355">
        <w:t xml:space="preserve">Puerto 8080 </w:t>
      </w:r>
      <w:proofErr w:type="spellStart"/>
      <w:r w:rsidRPr="00EA7355">
        <w:t>escuchando</w:t>
      </w:r>
      <w:proofErr w:type="spellEnd"/>
    </w:p>
    <w:p w14:paraId="0C8650AB" w14:textId="77777777" w:rsidR="00EA7355" w:rsidRPr="00EA7355" w:rsidRDefault="00EA7355" w:rsidP="00EA7355">
      <w:pPr>
        <w:numPr>
          <w:ilvl w:val="0"/>
          <w:numId w:val="13"/>
        </w:numPr>
      </w:pPr>
      <w:r w:rsidRPr="00EA7355">
        <w:t>Health 200</w:t>
      </w:r>
    </w:p>
    <w:p w14:paraId="17D16566" w14:textId="77777777" w:rsidR="00EA7355" w:rsidRPr="00EA7355" w:rsidRDefault="00EA7355" w:rsidP="00EA7355">
      <w:r w:rsidRPr="00EA7355">
        <w:rPr>
          <w:rFonts w:ascii="Segoe UI Emoji" w:hAnsi="Segoe UI Emoji" w:cs="Segoe UI Emoji"/>
        </w:rPr>
        <w:t>👉</w:t>
      </w:r>
      <w:r w:rsidRPr="00EA7355">
        <w:t xml:space="preserve"> </w:t>
      </w:r>
      <w:r w:rsidRPr="00EA7355">
        <w:rPr>
          <w:b/>
          <w:bCs/>
        </w:rPr>
        <w:t xml:space="preserve">Tu Airflow Lite </w:t>
      </w:r>
      <w:proofErr w:type="spellStart"/>
      <w:r w:rsidRPr="00EA7355">
        <w:rPr>
          <w:b/>
          <w:bCs/>
        </w:rPr>
        <w:t>está</w:t>
      </w:r>
      <w:proofErr w:type="spellEnd"/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correctamente</w:t>
      </w:r>
      <w:proofErr w:type="spellEnd"/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instalado</w:t>
      </w:r>
      <w:proofErr w:type="spellEnd"/>
      <w:r w:rsidRPr="00EA7355">
        <w:rPr>
          <w:b/>
          <w:bCs/>
        </w:rPr>
        <w:t xml:space="preserve"> y </w:t>
      </w:r>
      <w:proofErr w:type="spellStart"/>
      <w:r w:rsidRPr="00EA7355">
        <w:rPr>
          <w:b/>
          <w:bCs/>
        </w:rPr>
        <w:t>operativo</w:t>
      </w:r>
      <w:proofErr w:type="spellEnd"/>
      <w:r w:rsidRPr="00EA7355">
        <w:rPr>
          <w:b/>
          <w:bCs/>
        </w:rPr>
        <w:t xml:space="preserve"> </w:t>
      </w:r>
      <w:proofErr w:type="spellStart"/>
      <w:r w:rsidRPr="00EA7355">
        <w:rPr>
          <w:b/>
          <w:bCs/>
        </w:rPr>
        <w:t>en</w:t>
      </w:r>
      <w:proofErr w:type="spellEnd"/>
      <w:r w:rsidRPr="00EA7355">
        <w:rPr>
          <w:b/>
          <w:bCs/>
        </w:rPr>
        <w:t xml:space="preserve"> EC2.</w:t>
      </w:r>
    </w:p>
    <w:p w14:paraId="572BB326" w14:textId="77777777" w:rsidR="00EA7355" w:rsidRPr="00EA7355" w:rsidRDefault="00EA7355" w:rsidP="00EA7355">
      <w:r w:rsidRPr="00EA7355">
        <w:pict w14:anchorId="1821FBE7">
          <v:rect id="_x0000_i1157" style="width:0;height:1.5pt" o:hralign="center" o:hrstd="t" o:hr="t" fillcolor="#a0a0a0" stroked="f"/>
        </w:pict>
      </w:r>
    </w:p>
    <w:p w14:paraId="4284A261" w14:textId="77777777" w:rsidR="00EA7355" w:rsidRPr="00EA7355" w:rsidRDefault="00EA7355" w:rsidP="00EA7355">
      <w:pPr>
        <w:rPr>
          <w:b/>
          <w:bCs/>
        </w:rPr>
      </w:pPr>
      <w:proofErr w:type="spellStart"/>
      <w:r w:rsidRPr="00EA7355">
        <w:rPr>
          <w:b/>
          <w:bCs/>
        </w:rPr>
        <w:t>Próximo</w:t>
      </w:r>
      <w:proofErr w:type="spellEnd"/>
      <w:r w:rsidRPr="00EA7355">
        <w:rPr>
          <w:b/>
          <w:bCs/>
        </w:rPr>
        <w:t xml:space="preserve"> Paso </w:t>
      </w:r>
      <w:proofErr w:type="spellStart"/>
      <w:r w:rsidRPr="00EA7355">
        <w:rPr>
          <w:b/>
          <w:bCs/>
        </w:rPr>
        <w:t>Sugerido</w:t>
      </w:r>
      <w:proofErr w:type="spellEnd"/>
    </w:p>
    <w:p w14:paraId="75563A74" w14:textId="77777777" w:rsidR="00EA7355" w:rsidRPr="00EA7355" w:rsidRDefault="00EA7355" w:rsidP="00EA7355">
      <w:r w:rsidRPr="00EA7355">
        <w:t xml:space="preserve">Ya </w:t>
      </w:r>
      <w:proofErr w:type="spellStart"/>
      <w:r w:rsidRPr="00EA7355">
        <w:t>que</w:t>
      </w:r>
      <w:proofErr w:type="spellEnd"/>
      <w:r w:rsidRPr="00EA7355">
        <w:t xml:space="preserve"> la </w:t>
      </w:r>
      <w:proofErr w:type="spellStart"/>
      <w:r w:rsidRPr="00EA7355">
        <w:t>infraestructura</w:t>
      </w:r>
      <w:proofErr w:type="spellEnd"/>
      <w:r w:rsidRPr="00EA7355">
        <w:t xml:space="preserve"> </w:t>
      </w:r>
      <w:proofErr w:type="spellStart"/>
      <w:r w:rsidRPr="00EA7355">
        <w:t>está</w:t>
      </w:r>
      <w:proofErr w:type="spellEnd"/>
      <w:r w:rsidRPr="00EA7355">
        <w:t xml:space="preserve"> </w:t>
      </w:r>
      <w:proofErr w:type="spellStart"/>
      <w:r w:rsidRPr="00EA7355">
        <w:t>sólida</w:t>
      </w:r>
      <w:proofErr w:type="spellEnd"/>
      <w:r w:rsidRPr="00EA7355">
        <w:t>:</w:t>
      </w:r>
    </w:p>
    <w:p w14:paraId="080D5E78" w14:textId="77777777" w:rsidR="00EA7355" w:rsidRPr="00EA7355" w:rsidRDefault="00EA7355" w:rsidP="00EA7355">
      <w:pPr>
        <w:numPr>
          <w:ilvl w:val="0"/>
          <w:numId w:val="14"/>
        </w:numPr>
      </w:pPr>
      <w:r w:rsidRPr="00EA7355">
        <w:t xml:space="preserve">Crear DAG </w:t>
      </w:r>
      <w:proofErr w:type="spellStart"/>
      <w:r w:rsidRPr="00EA7355">
        <w:t>mínimo</w:t>
      </w:r>
      <w:proofErr w:type="spellEnd"/>
      <w:r w:rsidRPr="00EA7355">
        <w:t xml:space="preserve"> de </w:t>
      </w:r>
      <w:proofErr w:type="spellStart"/>
      <w:r w:rsidRPr="00EA7355">
        <w:t>prueba</w:t>
      </w:r>
      <w:proofErr w:type="spellEnd"/>
    </w:p>
    <w:p w14:paraId="03EDCB7C" w14:textId="77777777" w:rsidR="00EA7355" w:rsidRPr="00EA7355" w:rsidRDefault="00EA7355" w:rsidP="00EA7355">
      <w:pPr>
        <w:numPr>
          <w:ilvl w:val="0"/>
          <w:numId w:val="14"/>
        </w:numPr>
      </w:pPr>
      <w:r w:rsidRPr="00EA7355">
        <w:t xml:space="preserve">Validar scheduler </w:t>
      </w:r>
      <w:proofErr w:type="spellStart"/>
      <w:r w:rsidRPr="00EA7355">
        <w:t>detecta</w:t>
      </w:r>
      <w:proofErr w:type="spellEnd"/>
      <w:r w:rsidRPr="00EA7355">
        <w:t xml:space="preserve"> DAG</w:t>
      </w:r>
    </w:p>
    <w:p w14:paraId="54A3F5C4" w14:textId="77777777" w:rsidR="00EA7355" w:rsidRPr="00EA7355" w:rsidRDefault="00EA7355" w:rsidP="00EA7355">
      <w:pPr>
        <w:numPr>
          <w:ilvl w:val="0"/>
          <w:numId w:val="14"/>
        </w:numPr>
      </w:pPr>
      <w:proofErr w:type="spellStart"/>
      <w:r w:rsidRPr="00EA7355">
        <w:t>Configurar</w:t>
      </w:r>
      <w:proofErr w:type="spellEnd"/>
      <w:r w:rsidRPr="00EA7355">
        <w:t xml:space="preserve"> </w:t>
      </w:r>
      <w:proofErr w:type="spellStart"/>
      <w:r w:rsidRPr="00EA7355">
        <w:t>conexión</w:t>
      </w:r>
      <w:proofErr w:type="spellEnd"/>
      <w:r w:rsidRPr="00EA7355">
        <w:t xml:space="preserve"> S3</w:t>
      </w:r>
    </w:p>
    <w:p w14:paraId="31183001" w14:textId="77777777" w:rsidR="00EA7355" w:rsidRPr="00EA7355" w:rsidRDefault="00EA7355" w:rsidP="00EA7355">
      <w:pPr>
        <w:numPr>
          <w:ilvl w:val="0"/>
          <w:numId w:val="14"/>
        </w:numPr>
      </w:pPr>
      <w:proofErr w:type="spellStart"/>
      <w:r w:rsidRPr="00EA7355">
        <w:t>Configurar</w:t>
      </w:r>
      <w:proofErr w:type="spellEnd"/>
      <w:r w:rsidRPr="00EA7355">
        <w:t xml:space="preserve"> </w:t>
      </w:r>
      <w:proofErr w:type="spellStart"/>
      <w:r w:rsidRPr="00EA7355">
        <w:t>conexión</w:t>
      </w:r>
      <w:proofErr w:type="spellEnd"/>
      <w:r w:rsidRPr="00EA7355">
        <w:t xml:space="preserve"> Athena</w:t>
      </w:r>
    </w:p>
    <w:p w14:paraId="07F65B00" w14:textId="77777777" w:rsidR="00EA7355" w:rsidRPr="00EA7355" w:rsidRDefault="00EA7355" w:rsidP="00EA7355">
      <w:pPr>
        <w:numPr>
          <w:ilvl w:val="0"/>
          <w:numId w:val="14"/>
        </w:numPr>
      </w:pPr>
      <w:proofErr w:type="spellStart"/>
      <w:r w:rsidRPr="00EA7355">
        <w:t>Probar</w:t>
      </w:r>
      <w:proofErr w:type="spellEnd"/>
      <w:r w:rsidRPr="00EA7355">
        <w:t xml:space="preserve"> </w:t>
      </w:r>
      <w:proofErr w:type="spellStart"/>
      <w:r w:rsidRPr="00EA7355">
        <w:t>flujo</w:t>
      </w:r>
      <w:proofErr w:type="spellEnd"/>
      <w:r w:rsidRPr="00EA7355">
        <w:t xml:space="preserve"> </w:t>
      </w:r>
      <w:proofErr w:type="spellStart"/>
      <w:r w:rsidRPr="00EA7355">
        <w:t>completo</w:t>
      </w:r>
      <w:proofErr w:type="spellEnd"/>
      <w:r w:rsidRPr="00EA7355">
        <w:t xml:space="preserve"> S3 → Airflow → Athena</w:t>
      </w:r>
    </w:p>
    <w:p w14:paraId="110DD12A" w14:textId="77777777" w:rsidR="00EA7355" w:rsidRPr="00EA7355" w:rsidRDefault="00EA7355" w:rsidP="00EA7355">
      <w:r w:rsidRPr="00EA7355">
        <w:lastRenderedPageBreak/>
        <w:t xml:space="preserve">Si </w:t>
      </w:r>
      <w:proofErr w:type="spellStart"/>
      <w:r w:rsidRPr="00EA7355">
        <w:t>quieres</w:t>
      </w:r>
      <w:proofErr w:type="spellEnd"/>
      <w:r w:rsidRPr="00EA7355">
        <w:t xml:space="preserve">, </w:t>
      </w:r>
      <w:proofErr w:type="spellStart"/>
      <w:r w:rsidRPr="00EA7355">
        <w:t>ahora</w:t>
      </w:r>
      <w:proofErr w:type="spellEnd"/>
      <w:r w:rsidRPr="00EA7355">
        <w:t xml:space="preserve"> </w:t>
      </w:r>
      <w:proofErr w:type="spellStart"/>
      <w:r w:rsidRPr="00EA7355">
        <w:t>pasamos</w:t>
      </w:r>
      <w:proofErr w:type="spellEnd"/>
      <w:r w:rsidRPr="00EA7355">
        <w:t xml:space="preserve"> a </w:t>
      </w:r>
      <w:proofErr w:type="spellStart"/>
      <w:r w:rsidRPr="00EA7355">
        <w:t>diseñar</w:t>
      </w:r>
      <w:proofErr w:type="spellEnd"/>
      <w:r w:rsidRPr="00EA7355">
        <w:t xml:space="preserve"> </w:t>
      </w:r>
      <w:proofErr w:type="spellStart"/>
      <w:r w:rsidRPr="00EA7355">
        <w:t>el</w:t>
      </w:r>
      <w:proofErr w:type="spellEnd"/>
      <w:r w:rsidRPr="00EA7355">
        <w:t xml:space="preserve"> DAG </w:t>
      </w:r>
      <w:proofErr w:type="spellStart"/>
      <w:r w:rsidRPr="00EA7355">
        <w:t>académico</w:t>
      </w:r>
      <w:proofErr w:type="spellEnd"/>
      <w:r w:rsidRPr="00EA7355">
        <w:t xml:space="preserve"> real.</w:t>
      </w:r>
    </w:p>
    <w:p w14:paraId="3E3EF463" w14:textId="5A1DFAA5" w:rsidR="00DE4C03" w:rsidRPr="00EA7355" w:rsidRDefault="00DE4C03">
      <w:pPr>
        <w:rPr>
          <w:lang w:val="es-CO"/>
        </w:rPr>
      </w:pPr>
    </w:p>
    <w:sectPr w:rsidR="00DE4C03" w:rsidRPr="00EA73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FB22DB"/>
    <w:multiLevelType w:val="multilevel"/>
    <w:tmpl w:val="AF68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756C0"/>
    <w:multiLevelType w:val="multilevel"/>
    <w:tmpl w:val="A8F4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93BC2"/>
    <w:multiLevelType w:val="multilevel"/>
    <w:tmpl w:val="8AA4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F34E37"/>
    <w:multiLevelType w:val="multilevel"/>
    <w:tmpl w:val="A118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A0F40"/>
    <w:multiLevelType w:val="multilevel"/>
    <w:tmpl w:val="7144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4361157">
    <w:abstractNumId w:val="8"/>
  </w:num>
  <w:num w:numId="2" w16cid:durableId="1588003808">
    <w:abstractNumId w:val="6"/>
  </w:num>
  <w:num w:numId="3" w16cid:durableId="1540048030">
    <w:abstractNumId w:val="5"/>
  </w:num>
  <w:num w:numId="4" w16cid:durableId="1081831032">
    <w:abstractNumId w:val="4"/>
  </w:num>
  <w:num w:numId="5" w16cid:durableId="291910026">
    <w:abstractNumId w:val="7"/>
  </w:num>
  <w:num w:numId="6" w16cid:durableId="1149445790">
    <w:abstractNumId w:val="3"/>
  </w:num>
  <w:num w:numId="7" w16cid:durableId="486943687">
    <w:abstractNumId w:val="2"/>
  </w:num>
  <w:num w:numId="8" w16cid:durableId="237129368">
    <w:abstractNumId w:val="1"/>
  </w:num>
  <w:num w:numId="9" w16cid:durableId="718558210">
    <w:abstractNumId w:val="0"/>
  </w:num>
  <w:num w:numId="10" w16cid:durableId="1699504026">
    <w:abstractNumId w:val="11"/>
  </w:num>
  <w:num w:numId="11" w16cid:durableId="1409617029">
    <w:abstractNumId w:val="10"/>
  </w:num>
  <w:num w:numId="12" w16cid:durableId="2901350">
    <w:abstractNumId w:val="12"/>
  </w:num>
  <w:num w:numId="13" w16cid:durableId="954094533">
    <w:abstractNumId w:val="9"/>
  </w:num>
  <w:num w:numId="14" w16cid:durableId="9098456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12A"/>
    <w:rsid w:val="00326F90"/>
    <w:rsid w:val="00AA1D8D"/>
    <w:rsid w:val="00B47730"/>
    <w:rsid w:val="00CB0664"/>
    <w:rsid w:val="00DE4C03"/>
    <w:rsid w:val="00EA73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87E7DB"/>
  <w14:defaultImageDpi w14:val="300"/>
  <w15:docId w15:val="{E4F76288-56DC-4348-A9FA-E247DB58A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A735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1094</Words>
  <Characters>6239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Edwin Sierra</cp:lastModifiedBy>
  <cp:revision>2</cp:revision>
  <dcterms:created xsi:type="dcterms:W3CDTF">2013-12-23T23:15:00Z</dcterms:created>
  <dcterms:modified xsi:type="dcterms:W3CDTF">2026-02-20T06:02:00Z</dcterms:modified>
  <cp:category/>
</cp:coreProperties>
</file>